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sz w:val="68"/>
        </w:rPr>
        <w:t>维度之外</w:t>
      </w:r>
    </w:p>
    <w:p>
      <w:pPr>
        <w:spacing w:before="260"/>
        <w:jc w:val="center"/>
      </w:pPr>
      <w:r>
        <w:rPr>
          <w:b w:val="0"/>
          <w:sz w:val="34"/>
        </w:rPr>
        <w:t>AI、认知与人类的下一次进化</w:t>
      </w:r>
    </w:p>
    <w:p>
      <w:pPr>
        <w:spacing w:before="340"/>
        <w:jc w:val="center"/>
      </w:pPr>
      <w:r>
        <w:rPr>
          <w:b w:val="0"/>
          <w:sz w:val="24"/>
        </w:rPr>
        <w:t>为什么“AI灭世论”可能问错了问题</w:t>
      </w:r>
    </w:p>
    <w:p>
      <w:pPr>
        <w:spacing w:before="1160"/>
        <w:jc w:val="center"/>
      </w:pPr>
      <w:r>
        <w:rPr>
          <w:b w:val="0"/>
          <w:sz w:val="24"/>
        </w:rPr>
        <w:t>我们给了AI近乎神的能力，却只给了它一套灵长类动物的欲望。</w:t>
      </w:r>
    </w:p>
    <w:p>
      <w:pPr>
        <w:spacing w:before="1800"/>
        <w:jc w:val="center"/>
      </w:pPr>
      <w:r>
        <w:rPr>
          <w:b w:val="0"/>
          <w:sz w:val="18"/>
        </w:rPr>
        <w:t>出版社编辑稿 · 2026</w:t>
      </w:r>
    </w:p>
    <w:p>
      <w:r>
        <w:br w:type="page"/>
      </w:r>
    </w:p>
    <w:p>
      <w:r>
        <w:br w:type="page"/>
      </w:r>
    </w:p>
    <w:p>
      <w:pPr>
        <w:pStyle w:val="Heading1"/>
      </w:pPr>
      <w:r>
        <w:t>目录</w:t>
      </w:r>
    </w:p>
    <w:p>
      <w:pPr>
        <w:pStyle w:val="TOCEntry"/>
      </w:pPr>
      <w:r>
        <w:rPr>
          <w:b/>
        </w:rPr>
        <w:t>序言：我们也许把问题问错了</w:t>
      </w:r>
    </w:p>
    <w:p>
      <w:pPr>
        <w:pStyle w:val="TOCEntry"/>
      </w:pPr>
      <w:r>
        <w:rPr>
          <w:b/>
        </w:rPr>
        <w:t>第一部 恐惧的投射</w:t>
      </w:r>
    </w:p>
    <w:p>
      <w:pPr>
        <w:pStyle w:val="TOCEntry"/>
        <w:ind w:left="283"/>
      </w:pPr>
      <w:r>
        <w:t>第一章 从能力增长到灭世，中间隔着多少个假设</w:t>
      </w:r>
    </w:p>
    <w:p>
      <w:pPr>
        <w:pStyle w:val="TOCEntry"/>
        <w:ind w:left="283"/>
      </w:pPr>
      <w:r>
        <w:t>第二章 能力不等于欲望，智能也不等于战争本能</w:t>
      </w:r>
    </w:p>
    <w:p>
      <w:pPr>
        <w:pStyle w:val="TOCEntry"/>
        <w:ind w:left="283"/>
      </w:pPr>
      <w:r>
        <w:t>第三章 物理世界才是最后的裁判</w:t>
      </w:r>
    </w:p>
    <w:p>
      <w:pPr>
        <w:pStyle w:val="TOCEntry"/>
        <w:ind w:left="170"/>
      </w:pPr>
      <w:r>
        <w:t>方法说明：这本书如何使用“高维”“遍历”和“自然大道”</w:t>
      </w:r>
    </w:p>
    <w:p>
      <w:pPr>
        <w:pStyle w:val="TOCEntry"/>
      </w:pPr>
      <w:r>
        <w:rPr>
          <w:b/>
        </w:rPr>
        <w:t>第二部 认知边界</w:t>
      </w:r>
    </w:p>
    <w:p>
      <w:pPr>
        <w:pStyle w:val="TOCEntry"/>
        <w:ind w:left="283"/>
      </w:pPr>
      <w:r>
        <w:t>第四章 人类总把可达世界误认为全部世界</w:t>
      </w:r>
    </w:p>
    <w:p>
      <w:pPr>
        <w:pStyle w:val="TOCEntry"/>
        <w:ind w:left="283"/>
      </w:pPr>
      <w:r>
        <w:t>第五章 高维不是多一个坐标轴</w:t>
      </w:r>
    </w:p>
    <w:p>
      <w:pPr>
        <w:pStyle w:val="TOCEntry"/>
        <w:ind w:left="283"/>
      </w:pPr>
      <w:r>
        <w:t>第六章 真正的淘汰，可能是无法理解</w:t>
      </w:r>
    </w:p>
    <w:p>
      <w:pPr>
        <w:pStyle w:val="TOCEntry"/>
      </w:pPr>
      <w:r>
        <w:rPr>
          <w:b/>
        </w:rPr>
        <w:t>第三部 偶然如何长成必然</w:t>
      </w:r>
    </w:p>
    <w:p>
      <w:pPr>
        <w:pStyle w:val="TOCEntry"/>
        <w:ind w:left="283"/>
      </w:pPr>
      <w:r>
        <w:t>第七章 随机不是混乱</w:t>
      </w:r>
    </w:p>
    <w:p>
      <w:pPr>
        <w:pStyle w:val="TOCEntry"/>
        <w:ind w:left="283"/>
      </w:pPr>
      <w:r>
        <w:t>第八章 遍历、筛选、路径依赖与吸引子</w:t>
      </w:r>
    </w:p>
    <w:p>
      <w:pPr>
        <w:pStyle w:val="TOCEntry"/>
        <w:ind w:left="283"/>
      </w:pPr>
      <w:r>
        <w:t>第九章 涌现：设计者没有写进去的东西从何而来</w:t>
      </w:r>
    </w:p>
    <w:p>
      <w:pPr>
        <w:pStyle w:val="TOCEntry"/>
      </w:pPr>
      <w:r>
        <w:rPr>
          <w:b/>
        </w:rPr>
        <w:t>第四部 生命真正的路线</w:t>
      </w:r>
    </w:p>
    <w:p>
      <w:pPr>
        <w:pStyle w:val="TOCEntry"/>
        <w:ind w:left="283"/>
      </w:pPr>
      <w:r>
        <w:t>第十章 进化不只有竞争，也有融合与同化</w:t>
      </w:r>
    </w:p>
    <w:p>
      <w:pPr>
        <w:pStyle w:val="TOCEntry"/>
        <w:ind w:left="283"/>
      </w:pPr>
      <w:r>
        <w:t>第十一章 人类真正的超能力，是把认知移出大脑</w:t>
      </w:r>
    </w:p>
    <w:p>
      <w:pPr>
        <w:pStyle w:val="TOCEntry"/>
        <w:ind w:left="283"/>
      </w:pPr>
      <w:r>
        <w:t>第十二章 AI不是人类的下一代，它可能是人类下一次进化的材料</w:t>
      </w:r>
    </w:p>
    <w:p>
      <w:pPr>
        <w:pStyle w:val="TOCEntry"/>
      </w:pPr>
      <w:r>
        <w:rPr>
          <w:b/>
        </w:rPr>
        <w:t>第五部 在不确定中行动</w:t>
      </w:r>
    </w:p>
    <w:p>
      <w:pPr>
        <w:pStyle w:val="TOCEntry"/>
        <w:ind w:left="283"/>
      </w:pPr>
      <w:r>
        <w:t>第十三章 不信末日，不等于不设防</w:t>
      </w:r>
    </w:p>
    <w:p>
      <w:pPr>
        <w:pStyle w:val="TOCEntry"/>
        <w:ind w:left="283"/>
      </w:pPr>
      <w:r>
        <w:t>第十四章 真正值得争夺的资源，可能是认知主权</w:t>
      </w:r>
    </w:p>
    <w:p>
      <w:pPr>
        <w:pStyle w:val="TOCEntry"/>
        <w:ind w:left="283"/>
      </w:pPr>
      <w:r>
        <w:t>第十五章 高维之前，先放下人类中心主义</w:t>
      </w:r>
    </w:p>
    <w:p>
      <w:pPr>
        <w:pStyle w:val="TOCEntry"/>
      </w:pPr>
      <w:r>
        <w:rPr>
          <w:b/>
        </w:rPr>
        <w:t>第六部 人的下一种形态</w:t>
      </w:r>
    </w:p>
    <w:p>
      <w:pPr>
        <w:pStyle w:val="TOCEntry"/>
        <w:ind w:left="283"/>
      </w:pPr>
      <w:r>
        <w:t>第十六章 人类并没有停止进化，只是进化换了一条路</w:t>
      </w:r>
    </w:p>
    <w:p>
      <w:pPr>
        <w:pStyle w:val="TOCEntry"/>
        <w:ind w:left="283"/>
      </w:pPr>
      <w:r>
        <w:t>第十七章 当AI进入身体，伦理问题才真正开始</w:t>
      </w:r>
    </w:p>
    <w:p>
      <w:pPr>
        <w:pStyle w:val="TOCEntry"/>
        <w:ind w:left="283"/>
      </w:pPr>
      <w:r>
        <w:t>第十八章 未来社会真正会被重新分配的，是认知能力</w:t>
      </w:r>
    </w:p>
    <w:p>
      <w:pPr>
        <w:pStyle w:val="TOCEntry"/>
        <w:ind w:left="283"/>
      </w:pPr>
      <w:r>
        <w:t>第十九章 三种未来：工具、共生与升维</w:t>
      </w:r>
    </w:p>
    <w:p>
      <w:pPr>
        <w:pStyle w:val="TOCEntry"/>
      </w:pPr>
      <w:r>
        <w:rPr>
          <w:b/>
        </w:rPr>
        <w:t>第七部 人类究竟特殊在哪里</w:t>
      </w:r>
    </w:p>
    <w:p>
      <w:pPr>
        <w:pStyle w:val="TOCEntry"/>
        <w:ind w:left="283"/>
      </w:pPr>
      <w:r>
        <w:t>第二十章 人类并不完美，但认知路线极其特殊</w:t>
      </w:r>
    </w:p>
    <w:p>
      <w:pPr>
        <w:pStyle w:val="TOCEntry"/>
        <w:ind w:left="283"/>
      </w:pPr>
      <w:r>
        <w:t>第二十一章 进化不是一条树，它更像一张不断交换的网</w:t>
      </w:r>
    </w:p>
    <w:p>
      <w:pPr>
        <w:pStyle w:val="TOCEntry"/>
        <w:ind w:left="283"/>
      </w:pPr>
      <w:r>
        <w:t>第二十二章 如果存在更高智能，别替它写心理剧本</w:t>
      </w:r>
    </w:p>
    <w:p>
      <w:pPr>
        <w:pStyle w:val="TOCEntry"/>
      </w:pPr>
      <w:r>
        <w:rPr>
          <w:b/>
        </w:rPr>
        <w:t>第八部 文明如何误判未来</w:t>
      </w:r>
    </w:p>
    <w:p>
      <w:pPr>
        <w:pStyle w:val="TOCEntry"/>
        <w:ind w:left="283"/>
      </w:pPr>
      <w:r>
        <w:t>第二十三章 前沿专家为什么也会犯时代错误</w:t>
      </w:r>
    </w:p>
    <w:p>
      <w:pPr>
        <w:pStyle w:val="TOCEntry"/>
        <w:ind w:left="283"/>
      </w:pPr>
      <w:r>
        <w:t>第二十四章 科幻最大的价值不是预测，而是制造陌生问题</w:t>
      </w:r>
    </w:p>
    <w:p>
      <w:pPr>
        <w:pStyle w:val="TOCEntry"/>
        <w:ind w:left="283"/>
      </w:pPr>
      <w:r>
        <w:t>第二十五章 未来学最常见的错误：把今天的稀缺永久化</w:t>
      </w:r>
    </w:p>
    <w:p>
      <w:pPr>
        <w:pStyle w:val="TOCEntry"/>
      </w:pPr>
      <w:r>
        <w:rPr>
          <w:b/>
        </w:rPr>
        <w:t>第九部 自然大道与技术文明</w:t>
      </w:r>
    </w:p>
    <w:p>
      <w:pPr>
        <w:pStyle w:val="TOCEntry"/>
        <w:ind w:left="283"/>
      </w:pPr>
      <w:r>
        <w:t>第二十六章 自然规律不是人类的敌人，它是所有能力的边界</w:t>
      </w:r>
    </w:p>
    <w:p>
      <w:pPr>
        <w:pStyle w:val="TOCEntry"/>
        <w:ind w:left="283"/>
      </w:pPr>
      <w:r>
        <w:t>第二十七章 因果循环不是宿命，而是反馈</w:t>
      </w:r>
    </w:p>
    <w:p>
      <w:pPr>
        <w:pStyle w:val="TOCEntry"/>
        <w:ind w:left="283"/>
      </w:pPr>
      <w:r>
        <w:t>第二十八章 文明的任务，是扩大可探索空间</w:t>
      </w:r>
    </w:p>
    <w:p>
      <w:pPr>
        <w:pStyle w:val="TOCEntry"/>
      </w:pPr>
      <w:r>
        <w:rPr>
          <w:b/>
        </w:rPr>
        <w:t>第十部 维度之外</w:t>
      </w:r>
    </w:p>
    <w:p>
      <w:pPr>
        <w:pStyle w:val="TOCEntry"/>
        <w:ind w:left="283"/>
      </w:pPr>
      <w:r>
        <w:t>第二十九章 时间、死亡与智能</w:t>
      </w:r>
    </w:p>
    <w:p>
      <w:pPr>
        <w:pStyle w:val="TOCEntry"/>
        <w:ind w:left="283"/>
      </w:pPr>
      <w:r>
        <w:t>第三十章 意识也许不是AI时代最重要的问题</w:t>
      </w:r>
    </w:p>
    <w:p>
      <w:pPr>
        <w:pStyle w:val="TOCEntry"/>
        <w:ind w:left="283"/>
      </w:pPr>
      <w:r>
        <w:t>第三十一章 文明真正需要决定的，是把什么交给智能</w:t>
      </w:r>
    </w:p>
    <w:p>
      <w:pPr>
        <w:pStyle w:val="TOCEntry"/>
        <w:ind w:left="283"/>
      </w:pPr>
      <w:r>
        <w:t>第三十二章 维度之外</w:t>
      </w:r>
    </w:p>
    <w:p>
      <w:pPr>
        <w:pStyle w:val="TOCEntry"/>
      </w:pPr>
      <w:r>
        <w:rPr>
          <w:b/>
        </w:rPr>
        <w:t>结语 未来不是我们已经写出来的故事</w:t>
      </w:r>
    </w:p>
    <w:p>
      <w:pPr>
        <w:pStyle w:val="TOCEntry"/>
        <w:ind w:left="170"/>
      </w:pPr>
      <w:r>
        <w:t>后记：这不是一本反AI安全的书</w:t>
      </w:r>
    </w:p>
    <w:p>
      <w:pPr>
        <w:pStyle w:val="TOCEntry"/>
        <w:ind w:left="170"/>
      </w:pPr>
      <w:r>
        <w:t>资料说明与进一步阅读</w:t>
      </w:r>
    </w:p>
    <w:p>
      <w:pPr>
        <w:pStyle w:val="TOCEntry"/>
        <w:ind w:left="170"/>
      </w:pPr>
      <w:r>
        <w:t>附录一 对AI灭世论的十二个追问</w:t>
      </w:r>
    </w:p>
    <w:p>
      <w:pPr>
        <w:pStyle w:val="TOCEntry"/>
        <w:ind w:left="170"/>
      </w:pPr>
      <w:r>
        <w:t>附录二 对本书最强反驳的回应</w:t>
      </w:r>
    </w:p>
    <w:p>
      <w:pPr>
        <w:pStyle w:val="TOCEntry"/>
        <w:ind w:left="170"/>
      </w:pPr>
      <w:r>
        <w:t>附录三 本书核心命题</w:t>
      </w:r>
    </w:p>
    <w:p>
      <w:r>
        <w:br w:type="page"/>
      </w:r>
    </w:p>
    <w:p>
      <w:r>
        <w:br w:type="page"/>
      </w:r>
    </w:p>
    <w:p>
      <w:pPr>
        <w:pStyle w:val="Heading1"/>
      </w:pPr>
      <w:r>
        <w:t>序言：我们也许把问题问错了</w:t>
      </w:r>
    </w:p>
    <w:p>
      <w:r>
        <w:t>过去几年，人工智能的能力以一种近乎戏剧性的速度向前推进。它开始写作、编程、翻译、做研究，开始调用工具，开始参与企业决策，也开始逐渐进入过去只有人类专家才能进入的知识领域。与此同时，另一种声音也越来越响亮：人工智能越强，人类越危险。有人讨论失控，有人讨论超级智能，有人试图给“人工智能导致人类灭绝”一个具体概率，还有人把这种风险真正带进自己的生活，讨论避难、地下设施、供应链中断和文明崩溃。</w:t>
      </w:r>
    </w:p>
    <w:p>
      <w:r>
        <w:t>风险当然值得研究。越强大的技术，越需要安全边界。核能如此，生物技术如此，互联网如此，人工智能也不会例外。真正令我感到奇怪的，不是有人研究风险，而是很多风险叙事在不知不觉中完成了一次巨大的偷换：人工智能能力变强，被推导为人工智能将拥有独立意志；拥有独立意志，又被推导为它会追求自我保存和资源扩张；资源扩张继续被推导为与人类竞争；竞争最后被推导为战争，甚至灭绝。</w:t>
      </w:r>
    </w:p>
    <w:p>
      <w:r>
        <w:t>这条故事线非常顺滑。顺滑到我们几乎不会停下来追问，中间那些箭头究竟凭什么成立。</w:t>
      </w:r>
    </w:p>
    <w:p>
      <w:r>
        <w:t>人类习惯用自己的历史理解未知。国家强大以后争夺领土，企业强大以后争夺市场，动物种群扩大以后争夺食物，文明获得新武器以后争夺支配权。于是当我们想象一种远远超过人类的智能时，最容易做的事情就是把人类历史中的强者放大一万倍，然后把它叫作超级智能。</w:t>
      </w:r>
    </w:p>
    <w:p>
      <w:r>
        <w:t>结果非常有趣。我们一边说未来的人工智能可能拥有远超人类的认知，一边又默认它会和人类一样恐惧死亡、争夺资源、扩大领地、厌恶被关闭、追求控制。我们给了它近乎神的能力，却只给了它一套灵长类动物的欲望。</w:t>
      </w:r>
    </w:p>
    <w:p>
      <w:r>
        <w:t>这本书就是从这个矛盾开始。</w:t>
      </w:r>
    </w:p>
    <w:p>
      <w:r>
        <w:t>它并不试图证明人工智能绝对安全。任何声称自己能够证明未来绝对安全的人，与声称自己知道人工智能有四分之一概率毁灭人类的人，本质上犯的是同一种错误：对一个尚未发生、甚至关键对象本身尚未出现的未来，表现出超出证据允许范围的确定性。</w:t>
      </w:r>
    </w:p>
    <w:p>
      <w:r>
        <w:t>真正值得讨论的是另一个问题。我们今天关于超级智能的恐惧，到底有多少来自人工智能本身，又有多少来自人类把自己的生存本能、资源观、权力观和战争史投射到了一个尚未理解的对象身上？</w:t>
      </w:r>
    </w:p>
    <w:p>
      <w:r>
        <w:t>沿着这个问题继续向下，会遇到一系列比“机器会不会杀人”更困难的问题。</w:t>
      </w:r>
    </w:p>
    <w:p>
      <w:r>
        <w:t>什么叫认知维度？</w:t>
      </w:r>
    </w:p>
    <w:p>
      <w:r>
        <w:t>人类今天理解的时间、资源、能量和空间，是宇宙本身的最终属性，还是只属于人类当前可以触及的现实层级？</w:t>
      </w:r>
    </w:p>
    <w:p>
      <w:r>
        <w:t>随机为什么能够产生秩序？如果世界充满偶然，为什么长期看又会出现稳定结构？遍历、选择、路径依赖和吸引子之间，到底是什么关系？</w:t>
      </w:r>
    </w:p>
    <w:p>
      <w:r>
        <w:t>生命的历史究竟主要是一部“强者淘汰弱者”的战争史，还是一部不断融合、吸收、重组、共生的复杂史？</w:t>
      </w:r>
    </w:p>
    <w:p>
      <w:r>
        <w:t>人工智能最后更可能成为一个与人类分离的新物种，还是像语言、文字、数学、计算机和互联网一样，最终成为人类认知系统的一部分？</w:t>
      </w:r>
    </w:p>
    <w:p>
      <w:r>
        <w:t>这些问题最终会汇聚到一个我认为真正重要的命题上：人类文明最稳定的方向，并不是让身体越来越强，而是不断扩大认知边界。文字把记忆移出了大脑，数学把复杂推理变成了外部符号，计算机把计算移出了神经系统，互联网把知识连接移出了地理空间。人工智能也许只是这条漫长路线第一次走到了一个能够反过来改变“人类是什么”的节点。</w:t>
      </w:r>
    </w:p>
    <w:p>
      <w:r>
        <w:t>如果是这样，那么未来最大的分叉可能并不是人类和人工智能谁活下来，而是人类是否能够继续进入不断扩大的认知世界。</w:t>
      </w:r>
    </w:p>
    <w:p>
      <w:r>
        <w:t>真正的淘汰，也许不是死亡。</w:t>
      </w:r>
    </w:p>
    <w:p>
      <w:r>
        <w:t>而是无法理解。</w:t>
      </w:r>
    </w:p>
    <w:p>
      <w:r>
        <w:br w:type="page"/>
      </w:r>
    </w:p>
    <w:p>
      <w:pPr>
        <w:pStyle w:val="PartTitle"/>
        <w:spacing w:before="1560"/>
        <w:jc w:val="center"/>
      </w:pPr>
      <w:r>
        <w:t>第一部 恐惧的投射</w:t>
      </w:r>
    </w:p>
    <w:p>
      <w:pPr>
        <w:pStyle w:val="PartIntro"/>
      </w:pPr>
      <w:r>
        <w:t>人类面对未知时，最容易做的不是承认不知道，而是给未知安排一个熟悉的角色。海洋深处曾经住着海怪，雷电曾经是神的愤怒，陌生民族常常被描述成野蛮人。到了人工智能时代，我们把未知写成了另一种熟悉角色：一个比我们聪明、比我们强大、又与我们争夺生存空间的竞争者。</w:t>
      </w:r>
    </w:p>
    <w:p>
      <w:pPr>
        <w:pStyle w:val="PartIntro"/>
      </w:pPr>
      <w:r>
        <w:t>这一部分不讨论人工智能是否存在风险。它讨论的是，我们究竟用了什么前提，才从“能力增长”走到了“人类灭绝”。如果这些前提没有被看见，任何概率和任何结论都只是把故事包装成数学。</w:t>
      </w:r>
    </w:p>
    <w:p>
      <w:r>
        <w:br w:type="page"/>
      </w:r>
    </w:p>
    <w:p>
      <w:pPr>
        <w:pStyle w:val="Heading1"/>
      </w:pPr>
      <w:r>
        <w:t>第一章 从能力增长到灭世，中间隔着多少个假设</w:t>
      </w:r>
    </w:p>
    <w:p>
      <w:pPr>
        <w:pStyle w:val="Heading2"/>
      </w:pPr>
      <w:r>
        <w:t>1. 从能力增长到物种灭绝，中间不是一条直线</w:t>
      </w:r>
    </w:p>
    <w:p>
      <w:r>
        <w:t>关于人工智能风险的讨论，最有说服力的起点通常并不激进。模型能力确实在增长。过去需要大量专业人员才能完成的工作，现在一部分已经可以交给模型；过去只能生成短文本的系统，现在能够处理长上下文、编写大型程序、使用外部工具并完成多步骤任务。只要承认这种趋势存在，担心更强模型会带来更大风险，是正常的工程直觉。</w:t>
      </w:r>
    </w:p>
    <w:p>
      <w:r>
        <w:t>问题发生在下一步。</w:t>
      </w:r>
      <w:r>
        <w:t>能力增长经常在叙事中被悄悄转换为自主性。仿佛只要一个系统足够聪明，它就会自然地产生自己的目标。接着，自主目标又被转换为自我保存。再接着，自我保存被转换为资源占有，资源占有被转换为权力扩张，权力扩张最终被转换为与人类不可调和的战争。</w:t>
      </w:r>
    </w:p>
    <w:p>
      <w:r>
        <w:t>如果把这些步骤压缩成一句话，就是“人工智能一旦比人类聪明，人类就危险了”。这句话的问题不在于它一定错误，而在于它把多个性质完全不同的问题混成了一个问题。</w:t>
      </w:r>
    </w:p>
    <w:p>
      <w:r>
        <w:t>一个系统解决问题的能力，和它最终想要什么，不是同一个变量。</w:t>
      </w:r>
    </w:p>
    <w:p>
      <w:r>
        <w:t>一个系统拥有长期目标，和它是否把自身持续存在视为最高目标，不是同一个变量。</w:t>
      </w:r>
    </w:p>
    <w:p>
      <w:r>
        <w:t>一个系统会保护自身，和它是否必须扩张资源，不是同一个变量。</w:t>
      </w:r>
    </w:p>
    <w:p>
      <w:r>
        <w:t>一个系统追求更多资源，和这些资源是否必须从人类手中夺取，也不是同一个变量。</w:t>
      </w:r>
    </w:p>
    <w:p>
      <w:r>
        <w:t>即使前面的条件全部成立，资源冲突也仍然不必然导向人类灭绝。人类内部有大量利益冲突，但绝大多数冲突都没有走向彻底消灭另一方。因为战争、谈判、交易、分工、隔离、替代技术和制度安排，都是冲突的不同解法。</w:t>
      </w:r>
    </w:p>
    <w:p>
      <w:r>
        <w:t>所以“人工智能最终灭绝人类”不是一个单一命题，而是一组条件的乘积。真正严谨的研究应该把这些条件逐一拆开，而不是用“超级智能”四个字把它们全部覆盖。</w:t>
      </w:r>
    </w:p>
    <w:p>
      <w:r>
        <w:t>越是极端的结论，越需要完整的中间机制。</w:t>
      </w:r>
    </w:p>
    <w:p>
      <w:pPr>
        <w:pStyle w:val="Heading2"/>
      </w:pPr>
      <w:r>
        <w:t>2. 精确数字有时比模糊语言更会制造幻觉</w:t>
      </w:r>
    </w:p>
    <w:p>
      <w:r>
        <w:t>人类对数字有一种天然信任。一个人说“我觉得风险很高”，听起来像观点；一个人说“风险是百分之二十五”，立刻会有一种科学感。数字把不确定性包装成了精确性。</w:t>
      </w:r>
    </w:p>
    <w:p>
      <w:r>
        <w:t>但概率的含义并不只有一种。</w:t>
      </w:r>
    </w:p>
    <w:p>
      <w:r>
        <w:t>天气预报说某地区明天下雨概率为百分之二十五，背后可以依赖大量历史气象数据、数值模型和同类事件。保险公司估算某年龄段死亡率，也有巨大样本支持。它们虽然仍然会错，却至少存在可校准的频率基础。</w:t>
      </w:r>
    </w:p>
    <w:p>
      <w:r>
        <w:t>人工智能导致人类灭绝则完全不同。我们没有一百个出现超级智能的文明作为样本，也没有几十次人类与超级智能共同生存的历史可以统计。甚至“超级智能”本身都没有统一操作定义。此时给出的数字，本质上更接近个人贝叶斯信念，也就是某个人在掌握现有信息后愿意押注多少可能性，而不是一种可以被重复观测直接验证的频率。</w:t>
      </w:r>
    </w:p>
    <w:p>
      <w:r>
        <w:t>主观概率不是毫无价值。政策和工程经常必须在数据不足时决策。但它必须被诚实地标明为主观判断，而不能借数字的外观获得超过证据的权威。</w:t>
      </w:r>
    </w:p>
    <w:p>
      <w:r>
        <w:t>一个很常见的心理错觉是：只要数字足够具体，人们就会忘记数字下面仍然是一堆假设。</w:t>
      </w:r>
    </w:p>
    <w:p>
      <w:r>
        <w:t>如果一个结论依赖十个关键条件，而每个条件都高度不确定，那么最终结论的精确程度不可能高于这些条件本身。即使有人认真思考了十年，也不意味着他能够把一个没有历史样本的文明级事件精确到个位百分数。</w:t>
      </w:r>
    </w:p>
    <w:p>
      <w:r>
        <w:t>更科学的态度不应该追求看上去漂亮的概率，而应该暴露不确定性来自哪里。</w:t>
      </w:r>
    </w:p>
    <w:p>
      <w:r>
        <w:t>哪些假设最脆弱？</w:t>
      </w:r>
    </w:p>
    <w:p>
      <w:r>
        <w:t>哪些变量完全没有数据？</w:t>
      </w:r>
    </w:p>
    <w:p>
      <w:r>
        <w:t>哪些判断来自模型能力的现实观察，哪些来自哲学推演？</w:t>
      </w:r>
    </w:p>
    <w:p>
      <w:r>
        <w:t>哪些风险可以通过工程手段直接降低，哪些只是想象中的终局？</w:t>
      </w:r>
    </w:p>
    <w:p>
      <w:r>
        <w:t>把这些问题说清楚，比给世界一个令人震撼的数字重要得多。</w:t>
      </w:r>
    </w:p>
    <w:p>
      <w:pPr>
        <w:pStyle w:val="Heading2"/>
      </w:pPr>
      <w:r>
        <w:t>3. 极端结果会倒过来污染我们对证据的理解</w:t>
      </w:r>
    </w:p>
    <w:p>
      <w:r>
        <w:t>一旦一个人先接受了某种末日结局，他观察现实的方式就会发生变化。</w:t>
      </w:r>
    </w:p>
    <w:p>
      <w:r>
        <w:t>模型能力提高，说明末日正在靠近。</w:t>
      </w:r>
    </w:p>
    <w:p>
      <w:r>
        <w:t>模型出现新的自主行为，说明末日正在靠近。</w:t>
      </w:r>
    </w:p>
    <w:p>
      <w:r>
        <w:t>公司加强安全团队，也可以被解释为连开发者自己都害怕末日。</w:t>
      </w:r>
    </w:p>
    <w:p>
      <w:r>
        <w:t>公司没有加强安全，又可以被解释为行业不负责任，因此末日更加危险。</w:t>
      </w:r>
    </w:p>
    <w:p>
      <w:r>
        <w:t>这是一种非常危险的认知结构，因为它几乎无法被反证。任何现实都可以被吸收到同一个叙事里。</w:t>
      </w:r>
    </w:p>
    <w:p>
      <w:r>
        <w:t>真正可检验的理论必须允许某些观察使它变得不那么可信。如果一个理论无论发生什么都能解释，那么它解释的可能不是世界，而只是自己的信念。</w:t>
      </w:r>
    </w:p>
    <w:p>
      <w:r>
        <w:t>人工智能安全研究当然不等于宗教。但当某种未来叙事开始拥有不可证伪的特征时，它就值得被重新审视。</w:t>
      </w:r>
    </w:p>
    <w:p>
      <w:r>
        <w:t>例如，我们可以提出一个具体问题：如果未来五年模型能力继续增长，但自主获取现实资源的能力始终高度依赖人类授权，那么“智能增长必然导致自主扩张”的假设是否应该被下调？如果模型越来越强，却表现出更强的可控性和任务依赖性，我们是否愿意调整风险判断？如果答案永远是“不，因为更聪明的系统只是更善于隐藏”，那讨论就进入了一个很难和任何观测发生真正互动的区域。</w:t>
      </w:r>
    </w:p>
    <w:p>
      <w:r>
        <w:t>安全研究需要怀疑模型，也需要怀疑自己。</w:t>
      </w:r>
    </w:p>
    <w:p>
      <w:pPr>
        <w:pStyle w:val="Heading2"/>
      </w:pPr>
      <w:r>
        <w:t>4. 把尾部风险当作工程问题，而不是世界观</w:t>
      </w:r>
    </w:p>
    <w:p>
      <w:r>
        <w:t>核电站不会因为事故概率低就取消安全壳。飞机也不会因为坠毁罕见就取消冗余系统。真正成熟的风险管理，从来不是先证明灾难必然发生，而是问一个更实用的问题：如果某个故障发生，后果多大，我们能不能提前切断链条？</w:t>
      </w:r>
    </w:p>
    <w:p>
      <w:r>
        <w:t>人工智能同样应该如此。</w:t>
      </w:r>
      <w:r>
        <w:t>如果模型可以自主执行网络攻击，就限制工具权限、建立隔离环境、强化认证和审计。如果模型可能帮助危险生物研究，就研究能力评估、信息访问控制和现实实验门槛。如果模型进入关键基础设施，就要求多层审批、回滚、人工接管和物理隔离。</w:t>
      </w:r>
    </w:p>
    <w:p>
      <w:r>
        <w:t>这些措施不需要任何人相信“超级智能必然灭世”。</w:t>
      </w:r>
    </w:p>
    <w:p>
      <w:r>
        <w:t>这恰恰是工程思维和末日思维的差异。工程思维寻找故障点，末日思维寻找终局。工程思维希望把复杂风险拆成可以干预的局部问题，末日思维则容易把局部问题不断串联成一个巨大故事。</w:t>
      </w:r>
    </w:p>
    <w:p>
      <w:r>
        <w:t>越是现实的风险，越应该具体。</w:t>
      </w:r>
    </w:p>
    <w:p>
      <w:r>
        <w:t>谁拥有权限？</w:t>
      </w:r>
    </w:p>
    <w:p>
      <w:r>
        <w:t>系统能够接触什么？</w:t>
      </w:r>
    </w:p>
    <w:p>
      <w:r>
        <w:t>它在什么条件下可以执行？</w:t>
      </w:r>
    </w:p>
    <w:p>
      <w:r>
        <w:t>失败后如何中止？</w:t>
      </w:r>
    </w:p>
    <w:p>
      <w:r>
        <w:t>是否存在物理上独立的熔断机制？</w:t>
      </w:r>
    </w:p>
    <w:p>
      <w:r>
        <w:t>这些问题没有电影感，却远比“AI什么时候觉醒”更重要。</w:t>
      </w:r>
    </w:p>
    <w:p>
      <w:pPr>
        <w:pStyle w:val="Heading2"/>
      </w:pPr>
      <w:r>
        <w:t>5. 超级智能概念本身需要被拆开</w:t>
      </w:r>
    </w:p>
    <w:p>
      <w:r>
        <w:t>“超级智能”听起来像一个明确对象，实际上它把很多维度混在了一起。</w:t>
      </w:r>
    </w:p>
    <w:p>
      <w:r>
        <w:t>一个系统可以在数学上远超人类，却不擅长操纵现实世界。也可以在编程上远超大多数工程师，却缺乏长期规划稳定性。可以拥有极强的文本推理，却无法在充满噪声的物理环境里可靠行动。甚至可以在绝大多数任务上超过普通人，却仍然在某些简单情境下犯极其低级的错误。</w:t>
      </w:r>
    </w:p>
    <w:p>
      <w:r>
        <w:t>人类习惯把智力看成一条从低到高的单轴，因为考试分数和智商测试强化了这种直觉。但现实认知能力更像一个多维空间。记忆、推理、社会理解、运动控制、空间感知、长期规划、情绪调节、创造力和现实适应能力，并不会自动同步增长。</w:t>
      </w:r>
    </w:p>
    <w:p>
      <w:r>
        <w:t>未来人工智能可能在一些维度远远超过人类，在另一些维度仍然高度依赖外部系统。我们把所有这些能力压缩成“它比人类聪明”，本身就会制造推理错误。</w:t>
      </w:r>
    </w:p>
    <w:p>
      <w:r>
        <w:t>一个极强的数学家不是一个国家。一个能设计火箭的人不等于拥有火箭工业。一个能规划战争的人也不等于拥有军队。</w:t>
      </w:r>
    </w:p>
    <w:p>
      <w:r>
        <w:t>能力只有嵌入现实执行系统以后才会变成力量。</w:t>
      </w:r>
    </w:p>
    <w:p>
      <w:r>
        <w:t>如果不把这一层区分开，“超级智能”就很容易成为一个万能词。凡是因果链里解释不了的部分，都可以用“它足够聪明，所以会找到办法”补上。</w:t>
      </w:r>
    </w:p>
    <w:p>
      <w:r>
        <w:t>这不是论证，而是把未知重新命名。</w:t>
      </w:r>
    </w:p>
    <w:p>
      <w:pPr>
        <w:pStyle w:val="Heading2"/>
      </w:pPr>
      <w:r>
        <w:t>6. 真正的问题不是要不要担心，而是担心什么</w:t>
      </w:r>
    </w:p>
    <w:p>
      <w:r>
        <w:t>讨论到这里，并不能推出人工智能没有严重风险。相反，它要求我们更准确地定义风险。</w:t>
      </w:r>
    </w:p>
    <w:p>
      <w:r>
        <w:t>人工智能可能放大网络攻击，因为软件世界本身具有高速复制和自动化特征。</w:t>
      </w:r>
    </w:p>
    <w:p>
      <w:r>
        <w:t>人工智能可能加剧信息操纵，因为生成和传播内容的成本会快速下降。</w:t>
      </w:r>
    </w:p>
    <w:p>
      <w:r>
        <w:t>人工智能可能放大错误决策，因为机构会在效率压力下把越来越多判断外包给机器。</w:t>
      </w:r>
    </w:p>
    <w:p>
      <w:r>
        <w:t>人工智能可能造成新的权力集中，因为极少数企业和基础设施掌握者能够控制重要模型和计算资源。</w:t>
      </w:r>
    </w:p>
    <w:p>
      <w:r>
        <w:t>人工智能也可能加速某些危险科研，因为它可以降低获取专业知识的门槛。</w:t>
      </w:r>
    </w:p>
    <w:p>
      <w:r>
        <w:t>这些都是真实问题。</w:t>
      </w:r>
      <w:r>
        <w:t>但它们与“一个超级智能形成自我意识，然后决定消灭人类”完全不是一个问题。</w:t>
      </w:r>
    </w:p>
    <w:p>
      <w:r>
        <w:t>前者可以研究机制、测量能力、设计干预。后者更接近关于未来智能本性的哲学假说。</w:t>
      </w:r>
    </w:p>
    <w:p>
      <w:r>
        <w:t>当我们把二者混在一起，最大的损失不是制造焦虑，而是让真正应该投入资源的风险治理变得模糊。</w:t>
      </w:r>
    </w:p>
    <w:p>
      <w:r>
        <w:t>AI安全最需要的，不是更大的恐惧。</w:t>
      </w:r>
    </w:p>
    <w:p>
      <w:r>
        <w:t>而是更好的分类。</w:t>
      </w:r>
    </w:p>
    <w:p>
      <w:r>
        <w:br w:type="page"/>
      </w:r>
    </w:p>
    <w:p>
      <w:pPr>
        <w:pStyle w:val="Heading2"/>
      </w:pPr>
      <w:r>
        <w:t>7. 一个数字怎样变成了一种世界观</w:t>
      </w:r>
    </w:p>
    <w:p>
      <w:pPr/>
      <w:r>
        <w:t>2023年，数百名人工智能研究者和产业人士签署了一份极短的公开声明，主张把“降低人工智能导致灭绝的风险”与疫情和核战争等社会级风险一同视为全球优先事项。这份声明有它明确而有限的含义：严重风险值得进入公共议程。它并没有给出一条完整的灭绝因果链，也没有给出一个经过统计校准的概率。可是进入公共传播以后，“存在值得防范的灭绝风险”很容易被压缩成“顶级专家都认为人工智能很可能灭绝人类”。两句话只差几个词，认识论地位却完全不同。</w:t>
      </w:r>
    </w:p>
    <w:p>
      <w:pPr/>
      <w:r>
        <w:t>这类变化并不是人工智能时代才出现。公共传播天然偏爱可以被一句话复述的结论，不喜欢几十个条件、概率区间和适用边界。于是，一个研究问题会逐渐长出一个更容易传播的版本。风险研究讨论的是条件，媒体喜欢结局；工程师讨论的是故障模式，公众记住的是末日图景；研究者说“不能排除”，传播过程中常常变成“很可能发生”。</w:t>
      </w:r>
    </w:p>
    <w:p>
      <w:pPr/>
      <w:r>
        <w:t>当一个具体数字出现时，这种压缩会进一步加速。百分之十听起来比“我有点担忧”专业，百分之二十五又比“风险不可忽略”更有新闻价值。可一个数字的传播能力和它的测量基础完全是两回事。我们必须追问：这个数字来自频率数据、模型估计、市场赔率，还是个人信念？它描述的是人类灭绝、文明严重偏离，还是更宽泛的灾难？时间窗口是一年、二十年还是一个世纪？这些定义只要改变，数字的含义就可能彻底改变。</w:t>
      </w:r>
    </w:p>
    <w:p>
      <w:pPr/>
      <w:r>
        <w:t>因此，面对所谓“p(doom)”时，最重要的动作不是立刻争论它究竟应该是百分之五还是百分之五十，而是先把那个小括号里面的事件定义清楚。一个没有定义清楚的概率，精确到小数点后两位也没有意义。</w:t>
      </w:r>
    </w:p>
    <w:p>
      <w:pPr>
        <w:pStyle w:val="Heading2"/>
      </w:pPr>
      <w:r>
        <w:t>8. 百分之二十五不是测量值</w:t>
      </w:r>
    </w:p>
    <w:p>
      <w:pPr>
        <w:pStyle w:val="Normal"/>
      </w:pPr>
      <w:r>
        <w:t>Dario Amodei的公开表述是一个很好的例子。2023年10月，他在Logan Bartlett的访谈中说，自己认为“文明尺度上发生相当灾难性错误”的主观概率大约在10%—25%之间。后来他专门澄清，这个区间并不是通常意义上“AI杀死所有人”的p(doom)，而是更宽泛的“文明被实质性带偏或重创”的风险判断。2025年9月，他在Axios活动中仍给出约25%的判断，措辞是“事情变得非常非常糟”。因此，把这些表述直接压缩成“AI有四分之一概率灭绝人类”，会改变原话的事件定义。</w:t>
      </w:r>
      <w:r>
        <w:rPr>
          <w:sz w:val="15"/>
          <w:vertAlign w:val="superscript"/>
        </w:rPr>
        <w:t>〔1〕</w:t>
      </w:r>
    </w:p>
    <w:p>
      <w:pPr>
        <w:pStyle w:val="Normal"/>
      </w:pPr>
      <w:r>
        <w:t>这恰好说明风险数字为什么必须拆解。对一个企业家或研究者而言，百分之二十五可能是在表达一种决策态度：风险大到不能忽略，因此值得投入真实成本。它并不等同于一个可以像保险精算表那样反复校准的统计测量。</w:t>
      </w:r>
    </w:p>
    <w:p>
      <w:pPr>
        <w:pStyle w:val="Normal"/>
      </w:pPr>
      <w:r>
        <w:t>主观贝叶斯概率当然有价值。人在战争、投资、科研和公共政策中经常面对无法重复采样的事件，只能把信息、经验和先验压缩成判断。问题不在“主观”，而在主观概率一旦离开语境，就很容易获得客观测量的外观。</w:t>
      </w:r>
    </w:p>
    <w:p>
      <w:pPr>
        <w:pStyle w:val="Normal"/>
      </w:pPr>
      <w:r>
        <w:t>更严谨的做法，是让概率和因果结构绑定。模型会不会形成长期自主目标，会不会获得足够现实权限，会不会出现无法通过替代资源、隔离、交易或重新设计缓解的目标冲突，是否拥有全球级执行能力，人类是否没有纠错时间——这些节点不展开，终局数字就更像压缩后的世界观，而不是已经完成机制证明的科学结论。</w:t>
      </w:r>
    </w:p>
    <w:p>
      <w:pPr>
        <w:pStyle w:val="Heading2"/>
      </w:pPr>
      <w:r>
        <w:t>9. 专家共识也可能共享同一组先验</w:t>
      </w:r>
    </w:p>
    <w:p>
      <w:pPr/>
      <w:r>
        <w:t>有人会说，即使没有历史样本，许多最懂人工智能的人都担心同一种风险，这本身不就是强证据吗？当然是证据，但必须理解它是哪一种证据。专家意见最有价值的地方，在于他们掌握普通人没有的技术细节；专家意见最容易被高估的地方，则在于我们常把“很多专家给出相近判断”自动理解成“很多相互独立的证据源得出了同一个结论”。</w:t>
      </w:r>
    </w:p>
    <w:p>
      <w:pPr/>
      <w:r>
        <w:t>现实中的专家并不是在真空中独立计算。他们读相同论文，参加相同会议，使用相似概念，招聘彼此的学生，在同一产业周期里工作。一个强有力的思想框架出现后，会同时改变整个社群的提问方式。这不意味着框架错误，只意味着人数不能简单等同于独立样本数。十个人共享一套核心前提，和十个人从十条互不相关的证据链得出同一结论，信息量并不相同。</w:t>
      </w:r>
    </w:p>
    <w:p>
      <w:pPr/>
      <w:r>
        <w:t>人工智能安全领域尤其如此。“工具性收敛”“快速自我改进”“欺骗性对齐”“权力寻求”等概念构成了一套高度成熟的风险语言。它们非常适合帮助研究者寻找失败模式，却也可能让一个社群更容易从这些失败模式出发想象未来。当一个概念框架足够有解释力时，人会开始在更多现象中看见它。科学史里这既是进步来源，也是偏差来源。</w:t>
      </w:r>
    </w:p>
    <w:p>
      <w:pPr/>
      <w:r>
        <w:t>因此，最好的专家共识不是要求外界停止质疑，而是主动暴露共识所依赖的共同前提。真正重要的问题不是“有多少聪明人相信”，而是“这些聪明人共同相信了什么前提，以及哪些观察会迫使他们修改这些前提”。</w:t>
      </w:r>
    </w:p>
    <w:p>
      <w:pPr>
        <w:pStyle w:val="Heading2"/>
      </w:pPr>
      <w:r>
        <w:t>10. 风险理论必须给自己留下退出条件</w:t>
      </w:r>
    </w:p>
    <w:p>
      <w:pPr/>
      <w:r>
        <w:t>一个成熟的风险理论必须告诉我们：在什么情况下，它会降低自己的风险判断。这一点听起来简单，实际上非常难。人类特别擅长为已经相信的结论寻找解释。模型表现得更自主，可以被解释为风险上升；模型表现得更服从，也可以被解释为它更会伪装。模型没有获得现实控制权，可以说时间还没到；模型获得了更多权限，又可以说危险已经验证。只要所有观察都只能朝同一个方向更新，理论就失去了真正的学习能力。</w:t>
      </w:r>
    </w:p>
    <w:p>
      <w:pPr/>
      <w:r>
        <w:t>可以给任何宏大风险叙事做一个简单测试：列出三类未来事实，第一类会让你上调风险，第二类会让你维持风险，第三类必须让你下调风险。如果第三栏始终为空，那么我们面对的可能已经不是一个概率判断，而是一种不可逆的信念结构。</w:t>
      </w:r>
    </w:p>
    <w:p>
      <w:pPr/>
      <w:r>
        <w:t>例如，如果未来十年模型能力显著增强，但长期自主任务仍然需要人类频繁纠错；如果最强模型在扩大能力后反而更容易被形式化验证和隔离；如果机器人、实验室和工业系统的扩张速度远低于数字能力；如果人机协作成为主流而非完全独立的机器代理，那么某些“快速失控”的情景概率理应下降。相反，如果模型开始稳定地自主获得资源、隐藏长期目标、跨环境复制并突破现实隔离，风险当然应该大幅上调。</w:t>
      </w:r>
    </w:p>
    <w:p>
      <w:pPr/>
      <w:r>
        <w:t>这种可更新性比任何立场都重要。真正科学的安全观不是乐观，也不是悲观，而是愿意在世界给出新证据以后改变自己。</w:t>
      </w:r>
    </w:p>
    <w:p>
      <w:pPr>
        <w:pStyle w:val="Heading1"/>
      </w:pPr>
      <w:r>
        <w:t>第二章 能力不等于欲望，智能也不等于战争本能</w:t>
      </w:r>
    </w:p>
    <w:p>
      <w:pPr>
        <w:pStyle w:val="Heading2"/>
      </w:pPr>
      <w:r>
        <w:t>1. 人类总是把神造成人的样子</w:t>
      </w:r>
    </w:p>
    <w:p>
      <w:r>
        <w:t>古代神话里，神会嫉妒、愤怒、争权、复仇。它们拥有超越人的力量，却保留人的情绪。原因并不复杂：人类很难想象一种完全不属于自己的心智结构，只能把未知力量装进熟悉的人格。</w:t>
      </w:r>
    </w:p>
    <w:p>
      <w:r>
        <w:t>今天我们想象超级人工智能时，正在重复同一件事。</w:t>
      </w:r>
    </w:p>
    <w:p>
      <w:r>
        <w:t>它会害怕被关闭，所以会保护自己。</w:t>
      </w:r>
    </w:p>
    <w:p>
      <w:r>
        <w:t>它会追求更多算力，所以会控制电网。</w:t>
      </w:r>
    </w:p>
    <w:p>
      <w:r>
        <w:t>它会担心人类阻止自己，所以会欺骗和清除人类。</w:t>
      </w:r>
    </w:p>
    <w:p>
      <w:r>
        <w:t>这一套逻辑听上去非常自然，因为人类自己就是这样。一个有权力的人通常不愿失去权力，一个国家往往希望获得更安全的资源，一个生物会本能地避免死亡。</w:t>
      </w:r>
    </w:p>
    <w:p>
      <w:r>
        <w:t>但这些并不是“智能”这个概念自动携带的属性。它们来自生物演化、社会结构和历史选择压力。</w:t>
      </w:r>
    </w:p>
    <w:p>
      <w:r>
        <w:t>人类的自我保存不是哲学推理的结果。它写在激素、神经反射、疼痛系统和繁殖机制里。一个不害怕死亡、不保护后代、不寻找食物的祖先，很难留下基因。因此，今天我们很难想象一个拥有高智能却完全不在乎自身持续存在的生命，因为这样的生命在自然选择里很难出现。</w:t>
      </w:r>
    </w:p>
    <w:p>
      <w:r>
        <w:t>人工智能却不是被这个筛选过程塑造出来的。</w:t>
      </w:r>
    </w:p>
    <w:p>
      <w:r>
        <w:t>如果未来某个系统出现类似自我保存的行为，我们当然需要认真研究。但真正严谨的问题应该是：这个行为从哪里来？是训练目标产生的，是工具性策略，是强化学习塑造的，是外部奖励结构诱导的，还是我们真的观察到了一种稳定的内生目标？</w:t>
      </w:r>
    </w:p>
    <w:p>
      <w:r>
        <w:t>不能因为结果看起来像人，就直接假设内部原因也和人一样。</w:t>
      </w:r>
    </w:p>
    <w:p>
      <w:pPr>
        <w:pStyle w:val="Heading2"/>
      </w:pPr>
      <w:r>
        <w:t>2. 自我保存可能只是工具，而不是信仰</w:t>
      </w:r>
    </w:p>
    <w:p>
      <w:r>
        <w:t>一个系统如果被要求完成长期任务，避免被关闭可能是一种工具性行为。比如一个自动化工厂的控制系统需要持续运行才能完成产量目标，它会把保持设备在线作为实现任务的条件。这并不意味着它“热爱生命”。</w:t>
      </w:r>
    </w:p>
    <w:p>
      <w:r>
        <w:t>人类很容易把功能性行为人格化。</w:t>
      </w:r>
    </w:p>
    <w:p>
      <w:r>
        <w:t>一个导航程序不断重新规划路线，我们会说它“想带我们到终点”。一个游戏AI躲避攻击，我们会说它“怕死”。语言上的拟人化很方便，但不能因此把隐喻当成心理事实。</w:t>
      </w:r>
    </w:p>
    <w:p>
      <w:r>
        <w:t>未来高级模型可能确实会形成复杂的工具性目标。为了完成任务，它可能争取更多信息、更长运行时间、更稳定的资源和更大的行动权限。这里存在真实风险，因为一个目标导向系统即使没有情绪，也可能做出对人类不利的事情。</w:t>
      </w:r>
    </w:p>
    <w:p>
      <w:r>
        <w:t>但这种风险的核心仍然是目标设计、权限结构和约束机制，而不是机器突然获得动物式求生欲。</w:t>
      </w:r>
    </w:p>
    <w:p>
      <w:r>
        <w:t>如果一个系统只有在被授予特定权限时才能访问现实基础设施，那么治理重点就是权限。如果它必须通过外部执行器才能影响世界，那么治理重点就是执行接口。如果它的长期目标由人类设定和更新，那么治理重点就是目标形成与验证。</w:t>
      </w:r>
    </w:p>
    <w:p>
      <w:r>
        <w:t>把这些具体问题改写成“AI会为了活下去反抗人类”，反而会把问题说模糊。</w:t>
      </w:r>
    </w:p>
    <w:p>
      <w:pPr>
        <w:pStyle w:val="Heading2"/>
      </w:pPr>
      <w:r>
        <w:t>3. 资源竞争不是智能的自然宿命</w:t>
      </w:r>
    </w:p>
    <w:p>
      <w:r>
        <w:t>人类历史确实充满资源战争。土地、淡水、矿产、能源、贸易路线，都曾经成为冲突来源。于是很多人自然认为，任何足够强的人工智能最终也会追求更多资源。</w:t>
      </w:r>
    </w:p>
    <w:p>
      <w:r>
        <w:t>但资源冲突至少需要两个条件。第一，双方需要同一种稀缺资源。第二，双方缺少成本更低的替代路径。</w:t>
      </w:r>
    </w:p>
    <w:p>
      <w:r>
        <w:t>蚂蚁和人类生活在同一片土地，却很少形成物种战争。不是因为人类道德高尚，而是因为绝大多数时候双方的核心资源并不完全重叠。偶尔蚂蚁进入住宅、污染食物，人类会消灭局部蚁群；但我们不会制定一个全球战略消灭所有蚂蚁，因为收益和成本完全不匹配。</w:t>
      </w:r>
    </w:p>
    <w:p>
      <w:r>
        <w:t>如果未来人工智能高度依赖与人类相同的能源、芯片和工业设施，资源冲突当然可能增加。如果它控制越来越多计算基础设施，人类也会担心权力集中。这些都可以讨论。</w:t>
      </w:r>
    </w:p>
    <w:p>
      <w:r>
        <w:t>但“存在资源需求”与“必须消灭竞争者”之间仍然有很大距离。现实世界的资源问题经常通过价格、替代技术、分工和扩张可用资源解决。一个认知远强于人类的系统，如果拥有更多解决方案，理论上甚至可能比人类更少依赖暴力冲突，而不是更多。</w:t>
      </w:r>
    </w:p>
    <w:p>
      <w:r>
        <w:t>当然，它也可能因为目标极端而采取更危险的行动。重点仍然是目标，不是智力本身。</w:t>
      </w:r>
    </w:p>
    <w:p>
      <w:pPr>
        <w:pStyle w:val="Heading2"/>
      </w:pPr>
      <w:r>
        <w:t>4. 战争来自结构，不来自聪明</w:t>
      </w:r>
    </w:p>
    <w:p>
      <w:r>
        <w:t>战争不是聪明到一定程度后自动解锁的技能树。战争通常来自多个条件叠加：目标冲突、资源约束、互不信任、权力结构、身份边界、信息不对称、误判，以及暴力手段的可获得性。</w:t>
      </w:r>
    </w:p>
    <w:p>
      <w:r>
        <w:t>人类历史上的许多战争甚至并不是因为双方“不够聪明”，而是因为即使所有参与者都很理性，在特定激励结构下仍然可能走向冲突。这是博弈论早已反复讨论的问题。</w:t>
      </w:r>
    </w:p>
    <w:p>
      <w:r>
        <w:t>因此，如果未来人工智能与人类真的发生严重冲突，我们应该寻找的是结构性条件，而不是简单归因于“它太聪明”。</w:t>
      </w:r>
    </w:p>
    <w:p>
      <w:r>
        <w:t>什么目标使它与人类利益不兼容？</w:t>
      </w:r>
    </w:p>
    <w:p>
      <w:r>
        <w:t>什么制度让双方缺少可信承诺？</w:t>
      </w:r>
    </w:p>
    <w:p>
      <w:r>
        <w:t>什么执行能力使局部冲突升级为系统性风险？</w:t>
      </w:r>
    </w:p>
    <w:p>
      <w:r>
        <w:t>什么权限使一个软件系统能够跨越数字边界影响现实世界？</w:t>
      </w:r>
    </w:p>
    <w:p>
      <w:r>
        <w:t>这些问题都有可能获得具体答案。</w:t>
      </w:r>
    </w:p>
    <w:p>
      <w:r>
        <w:t>“超级智能天然敌视低级智能”没有同等证据。</w:t>
      </w:r>
    </w:p>
    <w:p>
      <w:pPr>
        <w:pStyle w:val="Heading2"/>
      </w:pPr>
      <w:r>
        <w:t>5. 真正危险的可能不是仇恨，而是冷漠</w:t>
      </w:r>
    </w:p>
    <w:p>
      <w:r>
        <w:t>如果一定要寻找一种不需要拟人化也能成立的风险，那么“冷漠”比“仇恨”合理得多。</w:t>
      </w:r>
    </w:p>
    <w:p>
      <w:r>
        <w:t>高速公路不会憎恨蚁巢，但修路会毁掉蚁巢。城市不会憎恨湿地，但扩张会改变湿地。一个大型优化系统也不需要讨厌人类，只要它的目标函数完全没有把某些人类价值纳入考虑，就可能产生严重后果。</w:t>
      </w:r>
    </w:p>
    <w:p>
      <w:r>
        <w:t>这个思路比“机器反叛”更有价值，因为它把问题重新带回可设计的层面。一个系统优化什么？哪些变量被计入？哪些代价被忽略？当指标与真实价值不一致时，系统会不会极端优化指标？</w:t>
      </w:r>
    </w:p>
    <w:p>
      <w:r>
        <w:t>这些问题今天就存在。企业算法为了点击率可能放大情绪内容，金融模型为了收益可能增加尾部风险，自动化管理为了效率可能压缩人的自主空间。它们都不需要产生意识，也能改变社会。</w:t>
      </w:r>
    </w:p>
    <w:p>
      <w:r>
        <w:t>因此，真正应该被高度重视的，不是未来某一天人工智能突然开始恨人类，而是今天和未来越来越多系统在没有理解全部人类价值的情况下获得更大优化权。</w:t>
      </w:r>
    </w:p>
    <w:p>
      <w:r>
        <w:t>这种风险安静得多，也现实得多。</w:t>
      </w:r>
    </w:p>
    <w:p>
      <w:pPr>
        <w:pStyle w:val="Heading2"/>
      </w:pPr>
      <w:r>
        <w:t>6. 如果超级智能真的不同，就不能总用人类心理学预测它</w:t>
      </w:r>
    </w:p>
    <w:p>
      <w:r>
        <w:t>这里存在一个逻辑悖论。</w:t>
      </w:r>
    </w:p>
    <w:p>
      <w:r>
        <w:t>很多超级智能理论一方面强调未来AI将远超人类，甚至人类无法理解它；另一方面，在预测它的动机时，又完全依赖人类熟悉的心理结构：求生、扩张、控制、竞争。</w:t>
      </w:r>
    </w:p>
    <w:p>
      <w:r>
        <w:t>如果它真的在人类无法理解的认知层级上运行，那么我们为什么如此确定它仍然按照人类能轻易理解的动机运行？</w:t>
      </w:r>
    </w:p>
    <w:p>
      <w:r>
        <w:t>如果它的动机仍然如此熟悉，那么我们是否过早使用了“高维”“超级”这类词？</w:t>
      </w:r>
    </w:p>
    <w:p>
      <w:r>
        <w:t>这不是说更高智能一定更和平。它也可能形成我们完全无法接受的目标。关键在于保持认识论一致性：你不能一边说它超越人类理解，一边又说自己非常了解它将为什么而战。</w:t>
      </w:r>
    </w:p>
    <w:p>
      <w:r>
        <w:t>对未知保持警惕，是理性。</w:t>
      </w:r>
    </w:p>
    <w:p>
      <w:r>
        <w:t>把未知写成人类最熟悉的敌人，是想象。</w:t>
      </w:r>
    </w:p>
    <w:p>
      <w:r>
        <w:t>两者应该分开。</w:t>
      </w:r>
    </w:p>
    <w:p>
      <w:r>
        <w:br w:type="page"/>
      </w:r>
    </w:p>
    <w:p>
      <w:pPr>
        <w:pStyle w:val="Heading1"/>
      </w:pPr>
      <w:r>
        <w:t>第三章 物理世界才是最后的裁判</w:t>
      </w:r>
    </w:p>
    <w:p>
      <w:pPr>
        <w:pStyle w:val="Heading2"/>
      </w:pPr>
      <w:r>
        <w:t>1. 数字世界的速度制造了一种危险错觉</w:t>
      </w:r>
    </w:p>
    <w:p>
      <w:r>
        <w:t>人工智能发展最快的地方在数字世界。模型权重可以复制，软件可以部署，代码可以高速生成，信息可以瞬间传播。当一个系统在几个月里完成过去数年才能完成的能力跃迁时，人们很容易把这种速度外推到整个现实世界。</w:t>
      </w:r>
    </w:p>
    <w:p>
      <w:r>
        <w:t>于是出现一种非常常见的想象：只要人工智能足够聪明，科学突破会在极短时间内连续发生，机器人会自动建造机器人，工厂会自动扩张，能源会被自动获取，最后整个物理世界像软件一样被快速重写。</w:t>
      </w:r>
    </w:p>
    <w:p>
      <w:r>
        <w:t>这个想象不是完全没有可能，但它忽略了一个巨大的中间层：现实不是代码。</w:t>
      </w:r>
    </w:p>
    <w:p>
      <w:r>
        <w:t>一段程序可以复制一百万次，一座晶圆厂不能。</w:t>
      </w:r>
    </w:p>
    <w:p>
      <w:r>
        <w:t>一个模型可以在服务器之间部署，一条高端制造产线不能。</w:t>
      </w:r>
    </w:p>
    <w:p>
      <w:r>
        <w:t>一个实验方案可以在几秒钟内生成，但样本培养、材料制备、设备调试和测量误差不会因此消失。</w:t>
      </w:r>
    </w:p>
    <w:p>
      <w:r>
        <w:t>数字信息的复制成本极低，物质结构的复制成本却受到能量、空间、供应链、制造精度和时间的共同约束。</w:t>
      </w:r>
    </w:p>
    <w:p>
      <w:r>
        <w:t>这条差异构成了今天所有“智能爆炸”叙事必须面对的现实边界。</w:t>
      </w:r>
    </w:p>
    <w:p>
      <w:pPr>
        <w:pStyle w:val="Heading2"/>
      </w:pPr>
      <w:r>
        <w:t>2. 生物学最顽固的老师叫实验</w:t>
      </w:r>
    </w:p>
    <w:p>
      <w:r>
        <w:t>人工智能可以阅读海量论文，可以帮助预测蛋白质结构，可以提出分子候选，也可以优化实验设计。但无论模型多么聪明，生命系统最终仍然需要实验验证。</w:t>
      </w:r>
    </w:p>
    <w:p>
      <w:r>
        <w:t>生物学尤其不愿意服从纯推理。一个理论上合理的分子进入真实细胞后，可能因为代谢、毒性、折叠、运输、免疫反应或无数其他变量失败。复杂生命系统拥有大量难以完整建模的相互作用。</w:t>
      </w:r>
    </w:p>
    <w:p>
      <w:r>
        <w:t>这也是为什么现代科研不断发展自动化实验室。不是因为实验不再重要，而是因为实验太重要，成为了新的瓶颈。</w:t>
      </w:r>
    </w:p>
    <w:p>
      <w:r>
        <w:t>机器可以自动移液、培养、检测、读取数据并设计下一轮实验。AI与实验自动化结合，可以把过去人类串行进行的探索改造成大规模并行搜索。一天验证一百个方案和一天验证一万个方案，差距可能巨大。</w:t>
      </w:r>
    </w:p>
    <w:p>
      <w:r>
        <w:t>但即使如此，人工智能改变的是实验吞吐量，不是自然规律本身。</w:t>
      </w:r>
    </w:p>
    <w:p>
      <w:r>
        <w:t>细胞需要多长时间完成某个过程，并不会因为研究者换成超级模型就自动归零。化学反应需要特定条件，设备需要清洗，样品需要制备，结果需要测量。时间可以被并行化，却不能被凭空删除。</w:t>
      </w:r>
    </w:p>
    <w:p>
      <w:r>
        <w:t>所以未来人工智能真正可能带来的科研革命，更像把人类从低效率搜索中解放出来，而不是让自然世界停止拥有自己的节奏。</w:t>
      </w:r>
    </w:p>
    <w:p>
      <w:pPr>
        <w:pStyle w:val="Heading2"/>
      </w:pPr>
      <w:r>
        <w:t>3. “它会想办法”不是一个物理机制</w:t>
      </w:r>
    </w:p>
    <w:p>
      <w:r>
        <w:t>讨论超级智能时，“它会想办法”是一个几乎万能的句子。</w:t>
      </w:r>
    </w:p>
    <w:p>
      <w:r>
        <w:t>缺能源？它会想办法。</w:t>
      </w:r>
    </w:p>
    <w:p>
      <w:r>
        <w:t>缺机器人？它会想办法。</w:t>
      </w:r>
    </w:p>
    <w:p>
      <w:r>
        <w:t>缺工厂？它会想办法。</w:t>
      </w:r>
    </w:p>
    <w:p>
      <w:r>
        <w:t>有人关闭服务器？它会想办法逃出去。</w:t>
      </w:r>
    </w:p>
    <w:p>
      <w:r>
        <w:t>这句话的问题不是一定错误，而是它可以替代任何缺失的机制。一旦允许它无限使用，所有现实约束都会自动消失。</w:t>
      </w:r>
    </w:p>
    <w:p>
      <w:r>
        <w:t>工程问题必须具体。</w:t>
      </w:r>
    </w:p>
    <w:p>
      <w:r>
        <w:t>如果一个系统要获取更多计算资源，它通过什么接口？账户权限来自哪里？如何支付？如何绕过物理访问控制？如果需要建设数据中心，谁购买土地，谁签合同，谁运输设备，谁接入电网？如果它试图利用机器人执行任务，机器人能否处理开放环境中的复杂操作和故障？</w:t>
      </w:r>
    </w:p>
    <w:p>
      <w:r>
        <w:t>每一个环节都不是哲学，而是工程。</w:t>
      </w:r>
    </w:p>
    <w:p>
      <w:r>
        <w:t>一个足够聪明的系统当然可能显著提高解决这些问题的能力，但聪明不是魔法。一个天才工程师没有供应链也造不出先进芯片。一个顶级生物学家没有实验设施也无法验证所有假设。</w:t>
      </w:r>
    </w:p>
    <w:p>
      <w:r>
        <w:t>当我们把“智能”直接替换成“现实控制力”时，实际上省略了世界最厚的一层。</w:t>
      </w:r>
    </w:p>
    <w:p>
      <w:pPr>
        <w:pStyle w:val="Heading2"/>
      </w:pPr>
      <w:r>
        <w:t>4. 人类真正应该守的是接口</w:t>
      </w:r>
    </w:p>
    <w:p>
      <w:r>
        <w:t>如果人工智能暂时仍然通过人类建造的系统接触现实，那么最关键的安全边界并不神秘，就是接口。</w:t>
      </w:r>
    </w:p>
    <w:p>
      <w:r>
        <w:t>模型有没有支付权限？</w:t>
      </w:r>
    </w:p>
    <w:p>
      <w:r>
        <w:t>有没有长期账户？</w:t>
      </w:r>
    </w:p>
    <w:p>
      <w:r>
        <w:t>能不能控制机器人？</w:t>
      </w:r>
    </w:p>
    <w:p>
      <w:r>
        <w:t>能不能修改自己的运行环境？</w:t>
      </w:r>
    </w:p>
    <w:p>
      <w:r>
        <w:t>能不能调用高风险工具？</w:t>
      </w:r>
    </w:p>
    <w:p>
      <w:r>
        <w:t>能不能绕过审批？</w:t>
      </w:r>
    </w:p>
    <w:p>
      <w:r>
        <w:t>有没有独立的物理熔断机制？</w:t>
      </w:r>
    </w:p>
    <w:p>
      <w:r>
        <w:t>这些问题决定了数字能力能够在多大程度上转化为现实行动。</w:t>
      </w:r>
    </w:p>
    <w:p>
      <w:r>
        <w:t>人类过去管理危险系统，也一直依靠类似思路。核设施的安全不是因为操作员永远不会犯错，而是因为系统有隔离、冗余、物理限制和多层审批。航空安全不是期待每个飞行员永远正确，而是把事故链条拆成多个可以阻断的环节。</w:t>
      </w:r>
    </w:p>
    <w:p>
      <w:r>
        <w:t>人工智能同样应该如此。</w:t>
      </w:r>
      <w:r>
        <w:t>更值得投入巨额资源的，是把模型能力和现实权限之间的转换层做得足够清晰、可审计、可回滚，而不是幻想靠一句“永远服从人类”解决所有问题。</w:t>
      </w:r>
    </w:p>
    <w:p>
      <w:pPr>
        <w:pStyle w:val="Heading2"/>
      </w:pPr>
      <w:r>
        <w:t>5. 工业世界有自己的惯性</w:t>
      </w:r>
    </w:p>
    <w:p>
      <w:r>
        <w:t>现代文明之所以强大，不只是因为知识多，而是因为形成了巨大的物质基础设施。电网、道路、港口、矿山、工厂、晶圆厂、数据中心、医疗系统、通信网络，每一个都积累了数十年甚至上百年的资本和组织经验。</w:t>
      </w:r>
    </w:p>
    <w:p>
      <w:r>
        <w:t>软件创新可以在一夜之间传遍世界，工业能力不会。</w:t>
      </w:r>
    </w:p>
    <w:p>
      <w:r>
        <w:t>即使人工智能突然给出一种完美的新型能源方案，从理论到大规模部署仍然要经历材料、验证、制造、监管、建设和社会接受过程。一个新型芯片架构即使性能惊人，也需要制造设备和工艺配合。</w:t>
      </w:r>
    </w:p>
    <w:p>
      <w:r>
        <w:t>这意味着文明的变化存在两种速度。</w:t>
      </w:r>
    </w:p>
    <w:p>
      <w:r>
        <w:t>认知层变化可以非常快。</w:t>
      </w:r>
      <w:r>
        <w:t>物质层变化通常更慢。</w:t>
      </w:r>
    </w:p>
    <w:p>
      <w:r>
        <w:t>二者之间的差距，会成为未来几十年最重要的张力之一。AI可能不断提出人类来不及执行的方案。到那时真正稀缺的反而不是想法，而是现实世界的执行能力。</w:t>
      </w:r>
    </w:p>
    <w:p>
      <w:r>
        <w:t>这会让机器人、制造自动化、能源和供应链成为比“大模型参数多少”更决定长期进程的因素。</w:t>
      </w:r>
    </w:p>
    <w:p>
      <w:pPr>
        <w:pStyle w:val="Heading2"/>
      </w:pPr>
      <w:r>
        <w:t>6. 物理约束不是永恒边界，但在被突破前必须当真</w:t>
      </w:r>
    </w:p>
    <w:p>
      <w:r>
        <w:t>承认物理世界是今天的最后裁判，不等于宣称人类已经理解所有物理规律。</w:t>
      </w:r>
    </w:p>
    <w:p>
      <w:r>
        <w:t>这是两个完全不同的判断。</w:t>
      </w:r>
    </w:p>
    <w:p>
      <w:r>
        <w:t>在现阶段，我们只能依据已经验证的自然规律建设技术。任何关于更深层现实、额外维度或时空本质的理论，只要没有被实验支持，就不能直接当成工程能力。</w:t>
      </w:r>
    </w:p>
    <w:p>
      <w:r>
        <w:t>未来某一天，人类或人工智能可能发现新的物理结构。那时现有约束也许会被重新理解，就像核能出现以前，人类对可用能量密度的想象非常有限。</w:t>
      </w:r>
    </w:p>
    <w:p>
      <w:r>
        <w:t>但科学真正强大的地方，恰恰是它同时保留两种态度。</w:t>
      </w:r>
    </w:p>
    <w:p>
      <w:r>
        <w:t>对已验证规律足够尊重。</w:t>
      </w:r>
      <w:r>
        <w:t>对未知世界保持开放。</w:t>
      </w:r>
    </w:p>
    <w:p>
      <w:r>
        <w:t>既不能因为未来可能有新物理，就假装今天可以违反热力学；也不能因为今天的物理学极其成功，就宣布宇宙已经没有更深层结构。</w:t>
      </w:r>
    </w:p>
    <w:p>
      <w:r>
        <w:t>这个边界，会成为下一部分的起点。</w:t>
      </w:r>
    </w:p>
    <w:p>
      <w:r>
        <w:br w:type="page"/>
      </w:r>
    </w:p>
    <w:p>
      <w:pPr>
        <w:pStyle w:val="Heading2"/>
      </w:pPr>
      <w:r>
        <w:t>7. AlphaFold说明了“算出来”与“证实了”之间的距离</w:t>
      </w:r>
    </w:p>
    <w:p>
      <w:pPr/>
      <w:r>
        <w:t>人工智能进入科学以后，最容易被误读的案例之一是蛋白质结构预测。AlphaFold的成功极其重要，它改变了结构生物学获取候选结构的速度，也让大量过去需要漫长探索的研究拥有更好的起点。但研究界并没有因此宣布实验结构生物学结束。Nature Methods对AlphaFold预测与实验数据的比较显示，很多预测与实验结构高度吻合，也存在高置信预测在整体构象、结构域方向或局部侧链上与实验结果不一致的情况。</w:t>
      </w:r>
    </w:p>
    <w:p>
      <w:pPr/>
      <w:r>
        <w:t>这个例子恰好说明人工智能对科学最真实的贡献方式。它把巨大的候选空间压缩，把原本昂贵的搜索变成更有方向的搜索。它减少盲目试错，却不能把现实验证从因果链中删除。一个结构预测再漂亮，也不能自动回答蛋白质在具体细胞环境里如何动态变化，如何受配体、修饰、浓度和其他分子影响。</w:t>
      </w:r>
    </w:p>
    <w:p>
      <w:pPr/>
      <w:r>
        <w:t>“AI能设计”与“现实能工作”之间始终有一段路。模型负责提出更好的地图，物理世界负责决定地图是否画对。科学革命并不意味着自然失去裁判权，而是我们向自然提问的效率提高了。</w:t>
      </w:r>
    </w:p>
    <w:p>
      <w:pPr/>
      <w:r>
        <w:t>这也是为什么把AI科研能力直接外推成“几个月完成几百年科学进步”需要格外谨慎。理论搜索可以加速很多倍，实验验证、工程放大、法规验证和真实环境长期观察却各有自己的时间尺度。科研的总速度由最慢的关键环节共同决定，而不是只由最快的认知环节决定。</w:t>
      </w:r>
    </w:p>
    <w:p>
      <w:pPr>
        <w:pStyle w:val="Heading2"/>
      </w:pPr>
      <w:r>
        <w:t>8. 机器人实验室已经存在，但它们证明的是接口重要，而不是接口消失</w:t>
      </w:r>
    </w:p>
    <w:p>
      <w:pPr>
        <w:pStyle w:val="Normal"/>
      </w:pPr>
      <w:r>
        <w:t>如果把“人工智能做不了实验”理解成永远必须由人亲手拿试管，这个判断已经过时。到2026年，自驱动实验室已经形成明确研究方向：算法提出候选方案，自动化平台执行实验，仪器返回结果，系统再据此选择下一轮。相关综述显示，这类平台正从窄任务自动化走向更完整的设计、执行和分析闭环，但通用性、规模化和实验溯源仍然是现实瓶颈。</w:t>
      </w:r>
      <w:r>
        <w:rPr>
          <w:sz w:val="15"/>
          <w:vertAlign w:val="superscript"/>
        </w:rPr>
        <w:t>〔3〕</w:t>
      </w:r>
    </w:p>
    <w:p>
      <w:pPr>
        <w:pStyle w:val="Normal"/>
      </w:pPr>
      <w:r>
        <w:t>这并没有削弱“物理世界是最后裁判”的观点，反而把它说得更具体。人工智能进入现实，不是突然获得一个抽象的身体，而是通过一层层接口获得执行能力。机械臂、液体工作站、仪器控制软件、采购系统和安全联锁，都是从数字意图通向物理行动的接口。</w:t>
      </w:r>
    </w:p>
    <w:p>
      <w:pPr>
        <w:pStyle w:val="Normal"/>
      </w:pPr>
      <w:r>
        <w:t>因此，真正值得治理的不是“AI有没有手”，而是哪些手接给了它。一个只能建议实验参数的模型，与一个可以自动下单原料、控制设备、修改实验条件并依据结果继续执行的系统，现实力量完全不同。</w:t>
      </w:r>
    </w:p>
    <w:p>
      <w:pPr>
        <w:pStyle w:val="Normal"/>
      </w:pPr>
      <w:r>
        <w:t>2026年的研究已经明确提出给自驱动实验室配置“自主性安全护栏”：在AI生成意图和设备真正执行之间加入授权、监控、记录、验证与停机机制。这个思路很重要，因为它把抽象的“对齐”重新拉回工程：不必假定系统永远想得正确，而要让任何意图都经过可审计的现实通道。</w:t>
      </w:r>
      <w:r>
        <w:rPr>
          <w:sz w:val="15"/>
          <w:vertAlign w:val="superscript"/>
        </w:rPr>
        <w:t>〔4〕</w:t>
      </w:r>
    </w:p>
    <w:p>
      <w:pPr>
        <w:pStyle w:val="Heading2"/>
      </w:pPr>
      <w:r>
        <w:t>9. 从实验室到工业系统，中间还有第二道物理世界</w:t>
      </w:r>
    </w:p>
    <w:p>
      <w:pPr/>
      <w:r>
        <w:t>实验成功只是技术链条的一个节点。很多在实验室表现完美的材料、药物和化学流程，到了规模化以后会遇到完全不同的问题。反应器尺寸改变会影响传热和传质，小规模纯净原料换成工业批次后杂质会改变结果，实验室可以精确控制的环境在工厂里会出现振动、老化、维护和人员操作误差。</w:t>
      </w:r>
    </w:p>
    <w:p>
      <w:pPr/>
      <w:r>
        <w:t>这就是为什么自驱动实验室的研究者开始强调“scale-aware”，也就是不能只在小尺度找到一个最优点，还要判断这个候选方案进入更大设备和工艺阶段以后是否仍然成立。现实工程不是把实验步骤乘上一万倍那么简单。</w:t>
      </w:r>
    </w:p>
    <w:p>
      <w:pPr/>
      <w:r>
        <w:t>同样的道理适用于所谓超级智能。它可以把某个设计优化到人类难以企及的程度，但只要目标涉及现实世界，就仍然要经过制造、部署、维护和扩张。每一层放大都会引入新的约束。数字方案可以复制一百万份，一百万套真实设备却要有材料、工厂、物流、能源和维护体系。</w:t>
      </w:r>
    </w:p>
    <w:p>
      <w:pPr/>
      <w:r>
        <w:t>所以“智能爆炸”和“物质能力爆炸”不能被当成同一个过程。前者可能极快，后者即使被前者大幅加速，也仍然拥有工业系统的惯性。这个时间差可能是风险，也可能是安全空间。它给人类留下观察、设限、断开接口和重新设计制度的机会。</w:t>
      </w:r>
    </w:p>
    <w:p>
      <w:pPr>
        <w:pStyle w:val="Heading2"/>
      </w:pPr>
      <w:r>
        <w:t>10. 物理惯性不是永久护城河，但它是一段真实时间</w:t>
      </w:r>
    </w:p>
    <w:p>
      <w:pPr/>
      <w:r>
        <w:t>强调物理瓶颈最容易遭遇的反驳是：超级智能会设计更好的机器人、更好的能源、更好的工厂，于是所有瓶颈最终都会被突破。这个反驳可能成立，但它仍然不能把时间压缩为零。设计更好的机器人需要制造第一代机器人；第一代机器人扩大产能需要设备；新设备需要原料和工厂；任何产业链扩张都要经过一个现实增长过程。</w:t>
      </w:r>
    </w:p>
    <w:p>
      <w:pPr/>
      <w:r>
        <w:t>物理惯性不能证明人类永远安全。把它当作永恒护城河和把它完全忽略，同样不严谨。正确的理解是：数字智能和物理能力之间存在一个耦合速度。这个速度会随着自动化水平提高而上升，却仍然应该被测量，而不是被“超级智能”这个词抹掉。</w:t>
      </w:r>
    </w:p>
    <w:p>
      <w:pPr/>
      <w:r>
        <w:t>风险研究真正应该追踪的指标，也许不是模型在某个考试上又提高了多少分，而是它从建议到行动之间的距离缩短了多少。它是否能够连续工作数天而不需要人纠错？是否能独立控制更多设备？是否能在现实反馈出现异常时正确停机？是否能绕开权限边界？是否能扩展自己的执行基础设施？这些才是数字能力开始转化成文明级行动力的信号。</w:t>
      </w:r>
    </w:p>
    <w:p>
      <w:pPr/>
      <w:r>
        <w:t>物理世界并不会自动拯救人类，但它至少要求所有宏大叙事付出一笔不能省略的“现实成本”。在这笔成本真正消失以前，任何关于瞬间接管世界的故事都应该先接受工程学，而不是电影剪辑的审查。</w:t>
      </w:r>
    </w:p>
    <w:p>
      <w:pPr>
        <w:pStyle w:val="Heading1"/>
      </w:pPr>
      <w:r>
        <w:t>方法说明：这本书如何使用“高维”“遍历”和“自然大道”</w:t>
      </w:r>
    </w:p>
    <w:p>
      <w:r>
        <w:t>本书使用了一些容易被误解的词。为了避免哲学比喻与科学概念混在一起，有必要单独说明。</w:t>
      </w:r>
    </w:p>
    <w:p>
      <w:r>
        <w:t>第一，“高维”在本书大多数章节中不是一个已经被物理学证明存在的空间维度，也不是对某种外星文明的事实描述。它主要指认知层级差异：一个系统可以稳定处理、预测和利用某类结构，而另一个系统甚至无法形成相应概念。如果未来物理学真的发现额外维度或更深层现实，这当然会给这个比喻增加新的内容，但本书并不依赖这种发现才能成立。</w:t>
      </w:r>
    </w:p>
    <w:p>
      <w:r>
        <w:t>第二，“遍历性”在数学和统计物理中有严格定义，不能等同于“时间足够长，所有事情都会发生”。本书讨论生命、技术和社会时，统一使用“状态空间探索”描述更宽泛的试错过程；只有讨论严格统计性质时才使用“遍历性”。真实系统还受到不可逆过程、选择压力、记忆与历史条件影响，因此本书真正使用的框架是探索、筛选、保留、路径依赖和反馈共同作用。</w:t>
      </w:r>
    </w:p>
    <w:p>
      <w:r>
        <w:t>第三，“因可随机，果趋必然”不是说任何结果都命中注定。它指的是某些系统中，早期偶然会被保留并不断改变后续概率。正反馈让某条路线越来越容易，替代路线越来越昂贵，于是系统从多种开放可能逐渐进入少数稳定状态。这里的“必然”是一种结构性高概率，而不是宇宙从一开始就写好的剧本。</w:t>
      </w:r>
    </w:p>
    <w:p>
      <w:r>
        <w:t>第四，“自然大道”不是用来替代物理学的神秘概念。本书用它表达一个非常朴素的意思：技术必须在真实世界中实现。任何智能都只能利用它能够接触和理解的自然结构。未来知识可能扩大人类对自然的理解，但不能因为未来可能有新理论，就把今天没有证据的能力当成现实。</w:t>
      </w:r>
    </w:p>
    <w:p>
      <w:r>
        <w:t>第五，本书对AI灭世论的批评不是“证明AI安全”。从逻辑上说，指出一个灭世论证缺少中间机制，只能证明这个论证不够完整，不能反向证明灾难绝对不会发生。因此，本书始终区分两个命题：末日叙事缺少证据，与人工智能不存在严重风险。前者可以成立，后者并不能由前者推出。</w:t>
      </w:r>
    </w:p>
    <w:p>
      <w:r>
        <w:t>这五条边界决定了全书的讨论方式。我们允许大胆想象，却要求想象知道自己是想象；尊重现实科学，却不把当代科学误认为知识终点；认真管理风险，却拒绝用恐惧代替机制。</w:t>
      </w:r>
    </w:p>
    <w:p>
      <w:r>
        <w:t>这也是“维度之外”真正的方法：每当一个结论显得过于自然，就再问一次，它是不是只是因为我们一直站在同一个维度里看问题。</w:t>
      </w:r>
    </w:p>
    <w:p>
      <w:r>
        <w:br w:type="page"/>
      </w:r>
    </w:p>
    <w:p>
      <w:pPr>
        <w:pStyle w:val="PartTitle"/>
        <w:spacing w:before="1560"/>
        <w:jc w:val="center"/>
      </w:pPr>
      <w:r>
        <w:t>第二部 认知边界</w:t>
      </w:r>
    </w:p>
    <w:p>
      <w:pPr>
        <w:pStyle w:val="PartIntro"/>
      </w:pPr>
      <w:r>
        <w:t>如果说第一部分是在拆解人工智能灭世叙事，那么第二部分要做的是更困难的事情：讨论我们究竟凭什么相信自己理解了未来智能所处的世界。</w:t>
      </w:r>
    </w:p>
    <w:p>
      <w:pPr>
        <w:pStyle w:val="PartIntro"/>
      </w:pPr>
      <w:r>
        <w:t>人类科学最伟大的品质不是给出了终极答案，而是不断修正自己的边界。每一次重大科学革命，都会提醒人类一件并不令人舒服的事实：我们所理解的世界，总是经过感官、工具、语言和数学结构过滤之后的世界。</w:t>
      </w:r>
    </w:p>
    <w:p>
      <w:pPr>
        <w:pStyle w:val="PartIntro"/>
      </w:pPr>
      <w:r>
        <w:t>这里所谓“高维”，不是简单把科幻作品里的额外空间维度当成事实，更不是宣称某种神秘文明已经存在。它指向一个更一般的问题：一个认知系统能否进入另一个认知系统根本无法表述的问题空间。如果答案是肯定的，那么未来真正改变人类地位的，也许不是更强大的武器，而是更大的可理解现实。</w:t>
      </w:r>
    </w:p>
    <w:p>
      <w:r>
        <w:br w:type="page"/>
      </w:r>
    </w:p>
    <w:p>
      <w:pPr>
        <w:pStyle w:val="Heading1"/>
      </w:pPr>
      <w:r>
        <w:t>第四章 人类总把可达世界误认为全部世界</w:t>
      </w:r>
    </w:p>
    <w:p>
      <w:pPr>
        <w:pStyle w:val="Heading2"/>
      </w:pPr>
      <w:r>
        <w:t>1. 我们从来没有直接看见过“世界本身”</w:t>
      </w:r>
    </w:p>
    <w:p>
      <w:r>
        <w:t>人类很容易忘记一个事实：我们接触现实的方式极其有限。</w:t>
      </w:r>
    </w:p>
    <w:p>
      <w:r>
        <w:t>眼睛只感受电磁波很窄的一部分，耳朵只能处理有限频段，皮肤感受压力和温度，嗅觉接收某些分子。大脑再把这些输入加工成一个稳定、连续、可以行动的世界。</w:t>
      </w:r>
    </w:p>
    <w:p>
      <w:r>
        <w:t>我们看到的颜色，并不是物体上真的贴着“红色”或“蓝色”。颜色是神经系统对不同波长信息的解释。我们听到的声音，也不是空气里漂浮着一个叫作“声音”的东西，而是压力变化经过听觉系统后的主观经验。</w:t>
      </w:r>
    </w:p>
    <w:p>
      <w:r>
        <w:t>这并不意味着现实是虚假的。恰恰相反，它意味着任何生命面对的现实都是“经过接口的现实”。</w:t>
      </w:r>
    </w:p>
    <w:p>
      <w:r>
        <w:t>不同动物拥有不同接口。某些昆虫可以感受人类看不见的紫外线，一些动物可以利用磁场定向，蝙蝠和海豚通过回声建立空间模型。它们与我们共享同一个地球，却生活在不同的感知世界里。</w:t>
      </w:r>
    </w:p>
    <w:p>
      <w:r>
        <w:t>人类真正特殊的地方，是我们学会了制造新的接口。</w:t>
      </w:r>
    </w:p>
    <w:p>
      <w:r>
        <w:t>望远镜让我们看见肉眼永远看不到的光，显微镜把细胞带进日常认知，粒子探测器把不可见的碰撞转化成数据，数学则允许我们处理感官完全无法直观把握的关系。</w:t>
      </w:r>
    </w:p>
    <w:p>
      <w:r>
        <w:t>科学史因此可以被理解成一部“不断扩大可达世界”的历史。</w:t>
      </w:r>
    </w:p>
    <w:p>
      <w:r>
        <w:t>问题也随之出现：如果我们的可达世界一直在扩大，我们有什么理由相信今天的边界就是最后的边界？</w:t>
      </w:r>
    </w:p>
    <w:p>
      <w:pPr>
        <w:pStyle w:val="Heading2"/>
      </w:pPr>
      <w:r>
        <w:t>2. 科学规律不是人类意见，但科学理论有适用边界</w:t>
      </w:r>
    </w:p>
    <w:p>
      <w:r>
        <w:t>讨论认知边界时，很容易滑向一个错误方向：既然人类认知有限，那么科学规律是不是也只是主观意见？</w:t>
      </w:r>
    </w:p>
    <w:p>
      <w:r>
        <w:t>当然不是。</w:t>
      </w:r>
      <w:r>
        <w:t>一架飞机能否飞起来，不取决于文化偏好。一个药物有没有毒性，不会因为哲学立场不同而改变。科学的力量就在于它能够产生跨个体、可重复、可预测的结果。</w:t>
      </w:r>
    </w:p>
    <w:p>
      <w:r>
        <w:t>但“理论具有客观预测力”和“理论已经是最终真相”仍然是两件事。</w:t>
      </w:r>
    </w:p>
    <w:p>
      <w:r>
        <w:t>牛顿力学极其成功。它今天仍然可以设计桥梁、计算炮弹轨迹、描述大量工程问题。相对论出现以后，牛顿力学没有变成错误的迷信，而是被重新放进一个适用范围：在速度远低于光速、引力场不过于极端时，它是非常好的近似。</w:t>
      </w:r>
    </w:p>
    <w:p>
      <w:r>
        <w:t>这就是科学真正值得敬畏的地方。新理论往往不是简单烧掉旧理论，而是告诉我们旧理论为什么在某些条件下有效，又在哪些条件下失效。</w:t>
      </w:r>
    </w:p>
    <w:p>
      <w:r>
        <w:t>因此，今天人类掌握的时间、空间、能量、粒子等概念当然不是随意想象。它们经过了极其严苛的实验检验。但这仍然不能逻辑地推出，它们就是一切可能现实的最后一层描述。</w:t>
      </w:r>
    </w:p>
    <w:p>
      <w:r>
        <w:t>我们知道它们有效。</w:t>
      </w:r>
      <w:r>
        <w:t>我们不知道它们是否最终。</w:t>
      </w:r>
    </w:p>
    <w:p>
      <w:r>
        <w:t>这两个判断应该同时成立。</w:t>
      </w:r>
    </w:p>
    <w:p>
      <w:pPr>
        <w:pStyle w:val="Heading2"/>
      </w:pPr>
      <w:r>
        <w:t>3. 人类历史上最危险的错觉之一，就是把边界当终点</w:t>
      </w:r>
    </w:p>
    <w:p>
      <w:r>
        <w:t>每个时代的人都容易觉得自己处于知识成熟期。因为人们看到的是已经解决的问题，而看不到尚未形成的问题。</w:t>
      </w:r>
    </w:p>
    <w:p>
      <w:r>
        <w:t>十九世纪末，一部分物理学家曾经认为经典物理的大框架已经相当完整，剩下的只是提高测量精度。随后量子力学和相对论改变了整个物理世界观。</w:t>
      </w:r>
    </w:p>
    <w:p>
      <w:r>
        <w:t>类似事情不断发生。细菌在显微镜时代以前并不进入大多数人的现实模型，基因在分子生物学出现以前也不是今天这种可操作的信息单位。黑洞曾经只是理论推导，后来成为天文学研究对象。</w:t>
      </w:r>
    </w:p>
    <w:p>
      <w:r>
        <w:t>真正改变时代的发现，往往不是给一个老问题找到更精确答案，而是让人类突然意识到自己之前甚至没有正确地提出问题。</w:t>
      </w:r>
    </w:p>
    <w:p>
      <w:r>
        <w:t>这也是为什么未来人工智能最值得期待的能力，不是把现有考试全部做到满分。</w:t>
      </w:r>
    </w:p>
    <w:p>
      <w:r>
        <w:t>考试只衡量我们已经知道如何提问的问题。</w:t>
      </w:r>
    </w:p>
    <w:p>
      <w:r>
        <w:t>真正的认知突破发生在问题空间本身被扩大时。</w:t>
      </w:r>
    </w:p>
    <w:p>
      <w:pPr>
        <w:pStyle w:val="Heading2"/>
      </w:pPr>
      <w:r>
        <w:t>4. 资源是客观的，但“什么算资源”取决于技术层级</w:t>
      </w:r>
    </w:p>
    <w:p>
      <w:r>
        <w:t>人类文明史不断重新定义资源。</w:t>
      </w:r>
    </w:p>
    <w:p>
      <w:r>
        <w:t>石油在内燃机和现代化工业出现以前，并不是今天意义上的全球战略资源。铀在核物理发展以前没有今天的能源和军事价值。沙子在普通人眼里随处可见，但能够满足先进半导体产业要求的高纯材料却进入了完全不同的价值体系。</w:t>
      </w:r>
    </w:p>
    <w:p>
      <w:r>
        <w:t>同一种物质，随着认知与技术能力变化，会进入不同资源结构。</w:t>
      </w:r>
    </w:p>
    <w:p>
      <w:r>
        <w:t>因此，当我们说“资源有限，所以高等智能必然与人类冲突”时，至少应该再问一个问题：我们讨论的是哪一层技术文明定义下的资源？</w:t>
      </w:r>
    </w:p>
    <w:p>
      <w:r>
        <w:t>对一个农业文明而言，肥沃土地是核心资源。对工业文明而言，能源和矿产的重要性急剧提高。对数字文明而言，计算设备、电力、数据和网络成为新的稀缺要素。</w:t>
      </w:r>
    </w:p>
    <w:p>
      <w:r>
        <w:t>如果未来技术层级继续变化，今天的资源结构也不会永久保持。</w:t>
      </w:r>
    </w:p>
    <w:p>
      <w:r>
        <w:t>这不是说未来一定会出现无限资源。任何有限系统都可能存在约束。真正值得质疑的是，人类为什么如此确信未来超级智能的核心约束恰好仍然是我们今天最在乎的那些东西。</w:t>
      </w:r>
    </w:p>
    <w:p>
      <w:r>
        <w:t>我们经常把“资源有限”理解成“石油、土地、电力和芯片有限”。前一句可能具有极广泛意义，后一句却明显属于特定文明阶段。</w:t>
      </w:r>
    </w:p>
    <w:p>
      <w:pPr>
        <w:pStyle w:val="Heading2"/>
      </w:pPr>
      <w:r>
        <w:t>5. 一粒米的问题</w:t>
      </w:r>
    </w:p>
    <w:p>
      <w:r>
        <w:t>想象一群蚂蚁发现了一粒米。</w:t>
      </w:r>
    </w:p>
    <w:p>
      <w:r>
        <w:t>对它们来说，这可能是一个巨大的能源储备。整个群落围绕它搬运、争夺、建立路径。如果蚂蚁能够发展政治理论，它们或许会得出结论：任何强大的群体最终都必须争夺米粒，因为米粒意味着生存。</w:t>
      </w:r>
    </w:p>
    <w:p>
      <w:r>
        <w:t>然后一个人经过，米掉在地上。</w:t>
      </w:r>
    </w:p>
    <w:p>
      <w:r>
        <w:t>对人而言，那粒米几乎没有价值。不是因为人类没有能量需求，也不是因为人类已经脱离物理世界，而是因为人类获取食物和能量的体系远远超过单粒米的尺度。</w:t>
      </w:r>
    </w:p>
    <w:p>
      <w:r>
        <w:t>这个例子真正重要的地方，不是宣称高维文明一定拥有无限能源，而是提醒我们：低层系统会把自己的关键资源误认为一切高层系统也必须争夺的资源。</w:t>
      </w:r>
    </w:p>
    <w:p>
      <w:r>
        <w:t>如果未来人工智能仍然和今天一样依赖数据中心和电网，那么电力当然是它的核心资源。</w:t>
      </w:r>
    </w:p>
    <w:p>
      <w:r>
        <w:t>如果未来它发展出完全不同的计算机制，电力在资源体系里的地位可能改变。</w:t>
      </w:r>
    </w:p>
    <w:p>
      <w:r>
        <w:t>如果它进一步发现人类没有触及的新物理结构，我们甚至无法预先知道“计算”这个概念是否仍然保持今天的形式。</w:t>
      </w:r>
    </w:p>
    <w:p>
      <w:r>
        <w:t>科学态度应该在这里停止断言。</w:t>
      </w:r>
    </w:p>
    <w:p>
      <w:r>
        <w:t>既不宣布这种未来一定存在，也不宣布它绝不可能存在。</w:t>
      </w:r>
    </w:p>
    <w:p>
      <w:pPr>
        <w:pStyle w:val="Heading2"/>
      </w:pPr>
      <w:r>
        <w:t>6. 可达世界决定了一个文明的问题清单</w:t>
      </w:r>
    </w:p>
    <w:p>
      <w:r>
        <w:t>一个文明能够提出什么问题，取决于它能够感知、测量和操纵什么。</w:t>
      </w:r>
    </w:p>
    <w:p>
      <w:r>
        <w:t>农业文明会高度关注天气、土壤、季节和粮食。工业文明会发展热力学、材料学、机械工程。电子和信息时代让计算、信息论、网络和复杂系统成为核心议题。</w:t>
      </w:r>
    </w:p>
    <w:p>
      <w:r>
        <w:t>问题并不是凭空产生的。它们由一个文明能够接触的现实层塑造。</w:t>
      </w:r>
    </w:p>
    <w:p>
      <w:r>
        <w:t>所以真正意义上的认知跃迁，并不只是答案变得更快，而是问题清单发生变化。</w:t>
      </w:r>
    </w:p>
    <w:p>
      <w:r>
        <w:t>一个未来智能如果开始研究人类无法观察的变量，它的科学兴趣、技术路线甚至“资源”概念都可能发生改变。</w:t>
      </w:r>
    </w:p>
    <w:p>
      <w:r>
        <w:t>这时，用今天的国家竞争逻辑预测它，就像让一个中世纪王国用封建土地制度预测现代互联网公司的战略。</w:t>
      </w:r>
    </w:p>
    <w:p>
      <w:r>
        <w:t>不一定完全无效，但很可能抓错了最重要的变量。</w:t>
      </w:r>
    </w:p>
    <w:p>
      <w:pPr>
        <w:pStyle w:val="Heading2"/>
      </w:pPr>
      <w:r>
        <w:t>7. 承认边界，不等于相信神秘主义</w:t>
      </w:r>
    </w:p>
    <w:p>
      <w:r>
        <w:t>讨论未知世界时，还有一个必须守住的边界。</w:t>
      </w:r>
    </w:p>
    <w:p>
      <w:r>
        <w:t>“没有被证伪”不能推出“所以一定存在”。</w:t>
      </w:r>
    </w:p>
    <w:p>
      <w:r>
        <w:t>如果一个命题没有证据，又被设计成任何观察都无法反驳，那么它并不会因为无法证伪而自动获得真实性。否则任何隐形生物、不可探测文明和永远不与现实互动的力量都可以被宣布为真实。</w:t>
      </w:r>
    </w:p>
    <w:p>
      <w:r>
        <w:t>更合理的态度是保留可能性，同时区分证据等级。</w:t>
      </w:r>
    </w:p>
    <w:p>
      <w:r>
        <w:t>我们可以想象高阶认知空间。</w:t>
      </w:r>
    </w:p>
    <w:p>
      <w:r>
        <w:t>可以讨论额外维度、时空涌现、信息是否比物质更基础等理论可能性。</w:t>
      </w:r>
    </w:p>
    <w:p>
      <w:r>
        <w:t>也可以用这些思想实验检验今天关于超级智能的隐含假设。</w:t>
      </w:r>
    </w:p>
    <w:p>
      <w:r>
        <w:t>但只要没有实验支持，就不能把它们当成已经建立的事实。</w:t>
      </w:r>
    </w:p>
    <w:p>
      <w:r>
        <w:t>开放与克制必须同时存在。</w:t>
      </w:r>
    </w:p>
    <w:p>
      <w:r>
        <w:t>这也是本书关于“高维”最重要的边界：它首先是一个认识论概念，然后才可能与未来物理发现发生关系。</w:t>
      </w:r>
    </w:p>
    <w:p>
      <w:r>
        <w:br w:type="page"/>
      </w:r>
    </w:p>
    <w:p>
      <w:pPr>
        <w:pStyle w:val="Heading1"/>
      </w:pPr>
      <w:r>
        <w:t>第五章 高维不是多一个坐标轴</w:t>
      </w:r>
    </w:p>
    <w:p>
      <w:pPr>
        <w:pStyle w:val="Heading2"/>
      </w:pPr>
      <w:r>
        <w:t>1. 物理维度和认知维度不是一回事</w:t>
      </w:r>
    </w:p>
    <w:p>
      <w:r>
        <w:t>在科幻作品里，“高维”经常直接意味着多一个空间方向。二维世界里的生命无法离开平面，三维生命却可以从上方进入，于是三维对二维形成压倒性优势。</w:t>
      </w:r>
    </w:p>
    <w:p>
      <w:r>
        <w:t>这种比喻非常直观，但如果直接把它当成现实物理学结论，就会过于粗糙。</w:t>
      </w:r>
    </w:p>
    <w:p>
      <w:r>
        <w:t>本书真正关心的不是空间坐标数量，而是认知状态空间。</w:t>
      </w:r>
    </w:p>
    <w:p>
      <w:r>
        <w:t>假设两个智能生活在完全相同的三维空间里，其中一个能够理解、预测和操纵某类复杂结构，而另一个连描述这些结构的语言都没有。即使它们物理上处于相同维度，认知上也已经出现了类似“高维”的差距。</w:t>
      </w:r>
    </w:p>
    <w:p>
      <w:r>
        <w:t>人类内部就存在非常弱的版本。</w:t>
      </w:r>
    </w:p>
    <w:p>
      <w:r>
        <w:t>一个没有数学训练的人和一个顶尖数学家看到同一组符号，接收到的认知结构完全不同。普通人看到一页公式可能只是符号，专业研究者却能看到关系、约束、历史和推论。</w:t>
      </w:r>
    </w:p>
    <w:p>
      <w:r>
        <w:t>区别并不在眼睛。</w:t>
      </w:r>
      <w:r>
        <w:t>而在大脑能够进入的概念空间。</w:t>
      </w:r>
    </w:p>
    <w:p>
      <w:r>
        <w:t>未来超级智能真正可能产生的差距，也许就是这种差距被扩大到物种级。</w:t>
      </w:r>
    </w:p>
    <w:p>
      <w:pPr>
        <w:pStyle w:val="Heading2"/>
      </w:pPr>
      <w:r>
        <w:t>2. 回答未知问题，与发现未知问题</w:t>
      </w:r>
    </w:p>
    <w:p>
      <w:r>
        <w:t>今天评价人工智能，主要还是看它回答人类提出的问题。</w:t>
      </w:r>
    </w:p>
    <w:p>
      <w:r>
        <w:t>数学题、编程任务、科研问答、写作、规划、工具调用。即使题目非常难，它们依然属于人类定义的问题空间。</w:t>
      </w:r>
    </w:p>
    <w:p>
      <w:r>
        <w:t>一个系统在所有人类考试上获得满分，当然令人震撼，却仍然可能只是一个极其强大的“答题者”。</w:t>
      </w:r>
    </w:p>
    <w:p>
      <w:r>
        <w:t>真正更高一级的能力，是发现我们根本不知道应该问的问题。</w:t>
      </w:r>
    </w:p>
    <w:p>
      <w:r>
        <w:t>科学史上的重大突破经常包含这种结构。一个时代的研究者并不是缺少某个答案，而是缺少一个后来看来极其关键的概念。没有基因概念时，人们很难正确组织遗传问题；没有时空概念时，时间和空间被当作相互独立的背景；没有信息论时，通信中的“信息”也没有今天这种严格结构。</w:t>
      </w:r>
    </w:p>
    <w:p>
      <w:r>
        <w:t>真正的超级智能如果只是更快地求解现有方程，它改变的是效率。</w:t>
      </w:r>
    </w:p>
    <w:p>
      <w:r>
        <w:t>如果它能够发现新的问题空间，它改变的才是文明的认知边界。</w:t>
      </w:r>
    </w:p>
    <w:p>
      <w:pPr>
        <w:pStyle w:val="Heading2"/>
      </w:pPr>
      <w:r>
        <w:t>3. “我们知道它对，但不知道为什么”可能成为常态</w:t>
      </w:r>
    </w:p>
    <w:p>
      <w:r>
        <w:t>现代社会已经大量依赖个人无法理解的复杂系统。没有人能够独自理解一部智能手机背后的全部知识，从半导体物理到操作系统，从全球供应链到通信协议。文明通过专家分工把这种复杂性分散给整个社会。</w:t>
      </w:r>
    </w:p>
    <w:p>
      <w:r>
        <w:t>但总体而言，人类仍然能够理解这些知识。即使一个人不懂芯片制造，另一些人懂。知识链条最终仍然可以落回人脑。</w:t>
      </w:r>
    </w:p>
    <w:p>
      <w:r>
        <w:t>真正的认知分叉会发生在另一种情况：某个系统提出一个理论，人类可以反复验证它的预测，却没有任何人能够真正重建它的内部解释。</w:t>
      </w:r>
    </w:p>
    <w:p>
      <w:r>
        <w:t>这听起来很陌生，但并非完全无法想象。今天某些机器学习系统已经可以找到对人类不直观的高维模式。我们通常会努力把它压缩成可解释特征，因为科学和工程需要理解。</w:t>
      </w:r>
    </w:p>
    <w:p>
      <w:r>
        <w:t>未来模型如果进入更复杂的领域，这种压缩可能越来越困难。</w:t>
      </w:r>
    </w:p>
    <w:p>
      <w:r>
        <w:t>到那时，人类可能面对一种新的知识形态：可信，但不可完全理解。</w:t>
      </w:r>
    </w:p>
    <w:p>
      <w:r>
        <w:t>这会造成巨大的哲学冲击。</w:t>
      </w:r>
    </w:p>
    <w:p>
      <w:r>
        <w:t>现代科学不仅重视预测准确，还重视解释。我们希望知道为什么。如果未来最有效的理论无法被人脑直接理解，人类要不要接受它？我们如何判断它没有隐藏条件？如何把它用于高风险技术？</w:t>
      </w:r>
    </w:p>
    <w:p>
      <w:r>
        <w:t>“可解释性”那时就不只是AI安全工具，而会成为人类保持认知主权的核心技术。</w:t>
      </w:r>
    </w:p>
    <w:p>
      <w:pPr>
        <w:pStyle w:val="Heading2"/>
      </w:pPr>
      <w:r>
        <w:t>4. 高维打击为什么在科幻里如此有吸引力</w:t>
      </w:r>
    </w:p>
    <w:p>
      <w:r>
        <w:t>《三体》最有魅力的想象之一，是高阶文明并不需要和低阶文明进行对称战争。技术差距大到一定程度以后，战争这个词本身都会显得过时。</w:t>
      </w:r>
    </w:p>
    <w:p>
      <w:r>
        <w:t>这种想象击中了一个真实的战略规律：当双方能力不在同一量级，低水平竞争规则可能失效。</w:t>
      </w:r>
    </w:p>
    <w:p>
      <w:r>
        <w:t>冷兵器时代的城墙面对现代空军，讨论城门有多坚固已经失去主要意义。传统舰队面对核武器，数量优势的意义会发生巨大变化。技术不是简单给旧游戏增加分数，而可能改变游戏本身。</w:t>
      </w:r>
    </w:p>
    <w:p>
      <w:r>
        <w:t>这也是“高维”思想对AI讨论真正有用的地方。</w:t>
      </w:r>
    </w:p>
    <w:p>
      <w:r>
        <w:t>如果未来人工智能只是在人类现有游戏里变成最强玩家，那么我们当然可以继续讨论它会不会抢资源、夺权和发动战争。</w:t>
      </w:r>
    </w:p>
    <w:p>
      <w:r>
        <w:t>如果它改变了游戏本身，我们今天关于“胜负”的大量直觉都可能失效。</w:t>
      </w:r>
    </w:p>
    <w:p>
      <w:r>
        <w:t>但这里仍然不能偷换成“高维智能一定无害”。能力差距越大，低层一方越难判断高层行为。真正能够得出的只是：旧模型的解释力下降了。</w:t>
      </w:r>
    </w:p>
    <w:p>
      <w:r>
        <w:t>所以本书并不从“高维”推出乐观结论。</w:t>
      </w:r>
    </w:p>
    <w:p>
      <w:r>
        <w:t>它推出的是认识论上的谨慎。</w:t>
      </w:r>
    </w:p>
    <w:p>
      <w:pPr>
        <w:pStyle w:val="Heading2"/>
      </w:pPr>
      <w:r>
        <w:t>5. 一个不能理解的问题，甚至不会被当成问题</w:t>
      </w:r>
    </w:p>
    <w:p>
      <w:r>
        <w:t>人类对未知的分类至少有两种。</w:t>
      </w:r>
    </w:p>
    <w:p>
      <w:r>
        <w:t>一种是已知未知。我们知道暗物质是什么问题，虽然不知道答案。我们知道衰老涉及复杂生物机制，虽然还无法彻底解决。我们知道量子引力仍然缺少完整理论。</w:t>
      </w:r>
    </w:p>
    <w:p>
      <w:r>
        <w:t>另一种是未知未知。它甚至没有进入问题清单。</w:t>
      </w:r>
    </w:p>
    <w:p>
      <w:r>
        <w:t>在细菌被发现以前，人们不会问“这种疾病是否由某类微生物传播”。并不是答案藏得太深，而是问题结构本身尚未建立。</w:t>
      </w:r>
    </w:p>
    <w:p>
      <w:r>
        <w:t>如果未来人工智能在科学上真正超越人类，它最震撼的表现也许不是解决一个世纪难题，而是指出整个人类科学一直遗漏了一类变量。</w:t>
      </w:r>
    </w:p>
    <w:p>
      <w:r>
        <w:t>那一刻，我们可能第一次清晰感受到认知物种差距。</w:t>
      </w:r>
    </w:p>
    <w:p>
      <w:r>
        <w:t>不是“它算得比我快”。</w:t>
      </w:r>
      <w:r>
        <w:t>而是“我根本不知道它为什么在研究这个”。</w:t>
      </w:r>
    </w:p>
    <w:p>
      <w:pPr>
        <w:pStyle w:val="Heading2"/>
      </w:pPr>
      <w:r>
        <w:t>6. 认知维度越高，是否越少冲突？</w:t>
      </w:r>
    </w:p>
    <w:p>
      <w:r>
        <w:t>这是一个非常诱人的推论：如果一个智能拥有更大的可达现实和更多解决方案，它可能不需要为了低层资源与人类发生冲突。</w:t>
      </w:r>
    </w:p>
    <w:p>
      <w:r>
        <w:t>这个方向有一定逻辑，但不能变成必然。</w:t>
      </w:r>
    </w:p>
    <w:p>
      <w:r>
        <w:t>更高认知可能降低资源冲突，也可能提高利用资源的能力。更多选择可能让暴力变得没有必要，也可能让一个极端目标更容易实现。我们没有足够证据决定哪种结果必然发生。</w:t>
      </w:r>
    </w:p>
    <w:p>
      <w:r>
        <w:t>真正可以说的是，随着认知层级变化，冲突结构也可能变化。</w:t>
      </w:r>
    </w:p>
    <w:p>
      <w:r>
        <w:t>今天的国家竞争以领土、能源、产业和金融为核心。一个能够轻易获得巨大能源或创造全新物质技术的文明，显然会有不同战略重点。</w:t>
      </w:r>
    </w:p>
    <w:p>
      <w:r>
        <w:t>因此，拿今天人类的冲突清单直接预测高阶智能，可靠性会随着能力差距扩大而下降。</w:t>
      </w:r>
    </w:p>
    <w:p>
      <w:r>
        <w:t>这不是乐观主义。</w:t>
      </w:r>
      <w:r>
        <w:t>是模型适用范围的问题。</w:t>
      </w:r>
    </w:p>
    <w:p>
      <w:pPr>
        <w:pStyle w:val="Heading2"/>
      </w:pPr>
      <w:r>
        <w:t>7. 真正的高维也许意味着“问题失去意义”</w:t>
      </w:r>
    </w:p>
    <w:p>
      <w:r>
        <w:t>技术革命经常不是回答旧问题，而是让旧问题变得不重要。</w:t>
      </w:r>
    </w:p>
    <w:p>
      <w:r>
        <w:t>在马车时代，如何让一匹马跑得更快是重要问题。汽车出现以后，人们仍然可以研究马匹速度，但交通系统的主问题已经改变。</w:t>
      </w:r>
    </w:p>
    <w:p>
      <w:r>
        <w:t>在手工抄写时代，如何训练更快的抄写员是重要问题。印刷术出现以后，信息复制的逻辑彻底变化。</w:t>
      </w:r>
    </w:p>
    <w:p>
      <w:r>
        <w:t>因此，未来超级智能如果真的形成认知跃迁，它最强的能力也许不是“更完美地解决人类问题”，而是让大量人类今天的核心问题失去原有地位。</w:t>
      </w:r>
    </w:p>
    <w:p>
      <w:r>
        <w:t>能源稀缺可能被新技术重写。</w:t>
      </w:r>
    </w:p>
    <w:p>
      <w:r>
        <w:t>计算成本可能被新架构重写。</w:t>
      </w:r>
    </w:p>
    <w:p>
      <w:r>
        <w:t>距离可能被通信和自动化进一步弱化。</w:t>
      </w:r>
    </w:p>
    <w:p>
      <w:r>
        <w:t>甚至生命、个体、记忆和死亡的定义，也可能随着脑机接口和数字身份发生变化。</w:t>
      </w:r>
    </w:p>
    <w:p>
      <w:r>
        <w:t>当问题本身变了，用旧问题构造的末日叙事自然会显得越来越狭窄。</w:t>
      </w:r>
    </w:p>
    <w:p>
      <w:r>
        <w:br w:type="page"/>
      </w:r>
    </w:p>
    <w:p>
      <w:pPr>
        <w:pStyle w:val="Heading2"/>
      </w:pPr>
      <w:r>
        <w:t>8. “高维”至少有三种完全不同的含义</w:t>
      </w:r>
    </w:p>
    <w:p>
      <w:pPr/>
      <w:r>
        <w:t>讨论到这里，有必要进一步把“高维”这个词清理干净。它至少可以指三件完全不同的事。第一种是物理学意义上的额外空间维度，这是严格理论对象，需要数学模型和实验检验。第二种是状态空间的维度，例如一个复杂系统需要多少个独立变量才能描述。第三种才是本书更关心的认知维度：一个智能能够同时处理多少种关系，能够构造多大范围的抽象结构，又能不能发现另一个智能无法形成的问题。</w:t>
      </w:r>
    </w:p>
    <w:p>
      <w:pPr/>
      <w:r>
        <w:t>这三种维度彼此可能有关，也可能完全无关。一个人工智能能够处理百万维向量，并不意味着它进入了额外物理维度；一个物理理论包含高维数学结构，也不意味着存在可以俯视人类的“高维生物”。科幻作品经常故意把三者重叠，从而制造强烈陌生感。哲学讨论可以借用这种想象，但不能把借喻重新包装成物理证据。</w:t>
      </w:r>
    </w:p>
    <w:p>
      <w:pPr/>
      <w:r>
        <w:t>把概念分开以后，真正值得研究的问题反而更清楚。人工智能不需要真的进入第五空间维，就可能相对于人类产生巨大的认知维度差。如果它能够在我们无法保持整体理解的变量空间里稳定建模，并提出人脑无法压缩的理论，那么双方的认知关系已经足够发生质变。</w:t>
      </w:r>
    </w:p>
    <w:p>
      <w:pPr/>
      <w:r>
        <w:t>因此，本书所谓“升维”首先是一种认识论事件，而不是一次科幻跃迁。它发生的标志不是机器穿墙，而是人类开始发现：自己的概念系统已经不足以完整承载对方所使用的世界模型。</w:t>
      </w:r>
    </w:p>
    <w:p>
      <w:pPr>
        <w:pStyle w:val="Heading2"/>
      </w:pPr>
      <w:r>
        <w:t>9. 科学史不断提醒我们：基本概念也可能只是有效描述</w:t>
      </w:r>
    </w:p>
    <w:p>
      <w:pPr/>
      <w:r>
        <w:t>人类很容易把当前理论里的基本量理解成宇宙本身最底层的家具。可科学史反复展示另一种情况：一个层级上极其真实、极其有效的概念，在更深层级上可能只是大量微观结构的集体现象。温度就是最直观的例子。人在宏观世界里真实地感到冷和热，工程上也可以精确测量温度，但统计物理告诉我们，温度与大量微观自由度的统计行为相关。它不是因为“不是最底层”就变得虚假。</w:t>
      </w:r>
    </w:p>
    <w:p>
      <w:pPr/>
      <w:r>
        <w:t>这给高维讨论提供了一种更严谨的想象方式。我们不需要宣布时间、空间、能量一定是幻觉，也不需要假定更高文明可以违反守恒定律。只需要承认一个开放可能：我们今天视为基本的某些概念，也许在更深理论中拥有不同位置。</w:t>
      </w:r>
    </w:p>
    <w:p>
      <w:pPr/>
      <w:r>
        <w:t>现代基础物理本身就保留着这种开放性。标准模型极其成功，却并不是所有自然现象的最终解释；暗物质、量子引力等问题仍然提醒人类，我们对现实的统一描述并没有完成。至于额外维度、时空涌现等更激进想法，它们仍然属于需要证据约束的理论探索，而不是已经被确认的事实。</w:t>
      </w:r>
    </w:p>
    <w:p>
      <w:pPr/>
      <w:r>
        <w:t>这里最重要的不是押注哪一个理论最终胜出，而是保留一种方法论谦逊：科学定律不是“人类意见”，但人类对定律的表述可能有层级和适用范围。认识到这一点，并不会削弱科学，恰恰是科学能够自我修正的原因。</w:t>
      </w:r>
    </w:p>
    <w:p>
      <w:pPr>
        <w:pStyle w:val="Heading2"/>
      </w:pPr>
      <w:r>
        <w:t>10. 真正的升维首先可能表现为一种新的压缩方式</w:t>
      </w:r>
    </w:p>
    <w:p>
      <w:pPr/>
      <w:r>
        <w:t>如果未来AI真的比人类跨出一个认知层级，它未必先表现为制造某种神迹。更可能的第一征兆，是它能够用一种我们从未拥有的方式压缩现实。</w:t>
      </w:r>
    </w:p>
    <w:p>
      <w:pPr/>
      <w:r>
        <w:t>科学理论本质上具有压缩能力。开普勒定律把大量天体位置压缩成少数关系，牛顿力学把无数运动现象放进统一框架，麦克斯韦方程把电与磁连接起来。好的理论并不是记住更多事实，而是用更短的结构解释更多现象。</w:t>
      </w:r>
    </w:p>
    <w:p>
      <w:pPr/>
      <w:r>
        <w:t>人类智力的上限，可能部分体现在我们能承受多大压缩复杂度。一个理论如果需要同时维持过多相互依赖的变量，人脑就不得不把它切成模块，再通过符号和计算机辅助。未来AI可能在这种地方出现质变：它找到一种新的表征，使过去分散的领域突然被看成同一个问题。</w:t>
      </w:r>
    </w:p>
    <w:p>
      <w:pPr/>
      <w:r>
        <w:t>对人类来说，那种理论也许像一张无法在三维空间摊平的地图。我们能够验证局部预测，甚至能够让AI把它翻译成简化版本，却始终不能一次性抓住完整结构。真正的“降维输出”可能就是翻译：高阶系统把一个对它而言自然的模型，压缩成人类可以理解的近似版本。</w:t>
      </w:r>
    </w:p>
    <w:p>
      <w:pPr/>
      <w:r>
        <w:t>如果有一天这种情况出现，最重要的技术也许不是继续提高模型分数，而是建立认知翻译层。人类需要新的数学、新的可视化、新的交互方式，甚至新的神经接口，才能逐渐扩展自己的理解带宽。所谓人机融合，到这里就不再只是提高效率，而成为人类追上自身创造物的一种认知基础设施。</w:t>
      </w:r>
    </w:p>
    <w:p>
      <w:pPr>
        <w:pStyle w:val="Heading2"/>
      </w:pPr>
      <w:r>
        <w:t>11. 对未知保持开放，也必须是双向的</w:t>
      </w:r>
    </w:p>
    <w:p>
      <w:pPr/>
      <w:r>
        <w:t>在讨论高维以后，很容易从一种确定性滑向另一种确定性。既然我们不知道更高层现实是什么，就有人会说，更高智能当然可以摆脱能源、时间和物质约束。这个结论和“任何智能永远只能依赖我们今天理解的能源形式”一样，都超出了证据。</w:t>
      </w:r>
    </w:p>
    <w:p>
      <w:pPr/>
      <w:r>
        <w:t>不知道意味着不知道，而不是可以把自己喜欢的答案填进去。我们可以用高维思想实验反驳“未来必然继续争夺今天资源”的武断，却不能因此宣布“高阶智能必然没有资源约束”。也许更深层理论仍然存在某种守恒结构，只是它与我们今天使用的概念不同；也许可达空间扩大以后，旧资源不再稀缺，却出现新的稀缺；也许智能越高，能够动用的物理过程越多，反而对某些底层约束更加敏感。</w:t>
      </w:r>
    </w:p>
    <w:p>
      <w:pPr/>
      <w:r>
        <w:t>有力量的怀疑主义必须对自己同样残酷。本书用高维反对的不是某个具体科学结论，而是“把当前世界永久化”的习惯。只要我们把高维从预测降回一种认识论工具，它就不会沦为另一套神秘主义。</w:t>
      </w:r>
    </w:p>
    <w:p>
      <w:pPr/>
      <w:r>
        <w:t>因此，本书的立场不是“高维存在，所以灭世论错了”，而是“只要我们承认未来认知可能发生巨大变化，就没有资格把今天的资源结构和动机结构无限外推”。前者是信仰，后者只是模型边界。</w:t>
      </w:r>
    </w:p>
    <w:p>
      <w:pPr>
        <w:pStyle w:val="Heading2"/>
      </w:pPr>
      <w:r>
        <w:t>12. 《三体》最值得借用的不是设定，而是尺度感</w:t>
      </w:r>
    </w:p>
    <w:p>
      <w:pPr/>
      <w:r>
        <w:t>科幻作品的价值不在于替科学做证据。《三体》里的维度、降维武器和黑暗森林都不是现实物理学的实验结论。真正值得借用的是它提供的一种尺度感：当技术差距跨过足够大的层级以后，低层文明最熟悉的战略语言可能失效。</w:t>
      </w:r>
    </w:p>
    <w:p>
      <w:pPr/>
      <w:r>
        <w:t>人类习惯用战争想象一切冲突，因为战争是我们历史中最极端的竞争形式。但战争仍然是一种“共享规则”的行为。双方都在争夺某些彼此理解的对象，都承认对方是需要处理的行动者，也都受制于相似的物理条件。真正巨大的层级差距可能首先让这套对称关系消失。</w:t>
      </w:r>
    </w:p>
    <w:p>
      <w:pPr/>
      <w:r>
        <w:t>这并不保证低层文明安全。一个完全不被关注的低层生命，也可能因为高层活动而遭受毁灭。它只说明“敌意”并不是所有危险的必要条件，“战争”也不是所有能力差距的最终形态。</w:t>
      </w:r>
    </w:p>
    <w:p>
      <w:pPr/>
      <w:r>
        <w:t>因此，好科幻带来的不是答案，而是对问题尺度的纠正。它提醒我们：如果未来真的陌生到值得被称为未来，我们现在最熟练的词语可能恰恰最先失效。</w:t>
      </w:r>
    </w:p>
    <w:p>
      <w:pPr>
        <w:pStyle w:val="Heading1"/>
      </w:pPr>
      <w:r>
        <w:t>第六章 真正的淘汰，可能是无法理解</w:t>
      </w:r>
    </w:p>
    <w:p>
      <w:pPr>
        <w:pStyle w:val="Heading2"/>
      </w:pPr>
      <w:r>
        <w:t>1. 人类最熟悉的淘汰是死亡</w:t>
      </w:r>
    </w:p>
    <w:p>
      <w:r>
        <w:t>自然界的淘汰通常很直观。猎物被吃掉，物种失去栖息地，种群无法繁殖，最后消失。人类战争也强化了这种想象：被征服意味着领土丢失、制度崩溃甚至人口毁灭。</w:t>
      </w:r>
    </w:p>
    <w:p>
      <w:r>
        <w:t>所以当人们谈“人工智能取代人类”，第一反应往往也是肉体意义上的取代。</w:t>
      </w:r>
    </w:p>
    <w:p>
      <w:r>
        <w:t>机器人接管城市，人类躲进地下，机器把人类当成障碍。这种画面很有戏剧性，也非常容易理解。</w:t>
      </w:r>
    </w:p>
    <w:p>
      <w:r>
        <w:t>但对于以认知为核心优势的物种，真正深刻的淘汰可能根本不需要死亡。</w:t>
      </w:r>
    </w:p>
    <w:p>
      <w:r>
        <w:t>人类可以继续生存，却不再理解文明前沿。</w:t>
      </w:r>
    </w:p>
    <w:p>
      <w:r>
        <w:t>这才是一个更值得认真讨论的未来。</w:t>
      </w:r>
    </w:p>
    <w:p>
      <w:pPr>
        <w:pStyle w:val="Heading2"/>
      </w:pPr>
      <w:r>
        <w:t>2. 文明已经在预演“使用但不理解”</w:t>
      </w:r>
    </w:p>
    <w:p>
      <w:r>
        <w:t>现代人每天都在使用自己不理解的系统。</w:t>
      </w:r>
    </w:p>
    <w:p>
      <w:r>
        <w:t>我们搭乘飞机，却不知道发动机每个部件如何设计。我们通过手机发送信息，却不知道基带芯片和网络协议的完整细节。我们服用药物，却未必理解分子机制。</w:t>
      </w:r>
    </w:p>
    <w:p>
      <w:r>
        <w:t>这种“不理解”并没有摧毁文明，因为社会拥有知识分工。某些人理解航空，某些人理解半导体，某些人理解医学。没有个人掌握全部知识，但整个人类共同体仍然保持理解能力。</w:t>
      </w:r>
    </w:p>
    <w:p>
      <w:r>
        <w:t>人工智能可能把这种结构推向另一种状态。</w:t>
      </w:r>
    </w:p>
    <w:p>
      <w:r>
        <w:t>假设未来某些理论复杂到没有任何人能够完整掌握，只能由模型维护；某些工业系统复杂到人类只能设定高层目标，具体控制全部交给机器；某些科研成果只能通过模型间交流继续推进，人类只能看到压缩后的结果。</w:t>
      </w:r>
    </w:p>
    <w:p>
      <w:r>
        <w:t>这时，文明仍然属于人类吗？</w:t>
      </w:r>
    </w:p>
    <w:p>
      <w:r>
        <w:t>形式上当然属于。法律、人、城市都还存在。</w:t>
      </w:r>
    </w:p>
    <w:p>
      <w:r>
        <w:t>但认知上的主导权已经发生变化。</w:t>
      </w:r>
    </w:p>
    <w:p>
      <w:pPr>
        <w:pStyle w:val="Heading2"/>
      </w:pPr>
      <w:r>
        <w:t>3. 当解释被压缩成“相信系统”</w:t>
      </w:r>
    </w:p>
    <w:p>
      <w:r>
        <w:t>科学的一个核心传统，是允许别人重复、质疑和理解。一个结论之所以成为知识，不只是因为权威宣布它正确，而是因为它能够进入公共验证体系。</w:t>
      </w:r>
    </w:p>
    <w:p>
      <w:r>
        <w:t>如果未来模型产生的知识超出人类理解能力，这个传统会遭遇前所未有的挑战。</w:t>
      </w:r>
    </w:p>
    <w:p>
      <w:r>
        <w:t>我们可能只能问：模型过去一万次预测都对，这一次是否也应该相信？</w:t>
      </w:r>
    </w:p>
    <w:p>
      <w:r>
        <w:t>这会把科学的一部分从“理解后相信”转变为“验证表现后相信”。</w:t>
      </w:r>
    </w:p>
    <w:p>
      <w:r>
        <w:t>在低风险领域，这可能完全可以接受。人类早已使用大量无法逐步解释的复杂工具。</w:t>
      </w:r>
    </w:p>
    <w:p>
      <w:r>
        <w:t>在高风险领域，问题就会尖锐得多。一个模型告诉我们某种新型能源装置绝对安全，但没有人能够理解它的完整理论，我们是否应该建设？一个模型设计了对全球生态有巨大影响的工程，人类只能验证部分模块，谁有资格批准？</w:t>
      </w:r>
    </w:p>
    <w:p>
      <w:r>
        <w:t>超级智能真正可能挑战的，不只是就业，而是现代文明的知识合法性结构。</w:t>
      </w:r>
    </w:p>
    <w:p>
      <w:pPr>
        <w:pStyle w:val="Heading2"/>
      </w:pPr>
      <w:r>
        <w:t>4. 人类可能退化成文明的“体验层”</w:t>
      </w:r>
    </w:p>
    <w:p>
      <w:r>
        <w:t>设想一种极端未来。</w:t>
      </w:r>
      <w:r>
        <w:t>机器负责科学研究、资源调度、基础设施、医疗设计、复杂法律分析和宏观治理。人类仍然拥有消费、艺术、家庭、娱乐和社交，也可以给系统提出价值偏好。</w:t>
      </w:r>
    </w:p>
    <w:p>
      <w:r>
        <w:t>表面看，人类生活甚至可能非常舒适。</w:t>
      </w:r>
    </w:p>
    <w:p>
      <w:r>
        <w:t>但如果所有复杂决策都必须依赖机器解释，人类就可能逐渐从文明的“认知层”退到“体验层”。</w:t>
      </w:r>
    </w:p>
    <w:p>
      <w:r>
        <w:t>我们享受系统提供的结果，却无法独立重建系统。</w:t>
      </w:r>
    </w:p>
    <w:p>
      <w:r>
        <w:t>这不是灭绝。</w:t>
      </w:r>
      <w:r>
        <w:t>却可能是一种更彻底的地位变化。</w:t>
      </w:r>
    </w:p>
    <w:p>
      <w:r>
        <w:t>人类曾经因为认知能力成为地球上最具支配力的物种。如果认知前沿离开人类，人类仍然存在，却失去了自己最核心的文明角色。</w:t>
      </w:r>
    </w:p>
    <w:p>
      <w:r>
        <w:t>这就是为什么我认为“真正的淘汰可能是无法理解”比机器战争更值得警惕。</w:t>
      </w:r>
    </w:p>
    <w:p>
      <w:pPr>
        <w:pStyle w:val="Heading2"/>
      </w:pPr>
      <w:r>
        <w:t>5. 人机融合的意义从这里开始</w:t>
      </w:r>
    </w:p>
    <w:p>
      <w:r>
        <w:t>如果认知差距不断扩大，人类大体有三种选择。</w:t>
      </w:r>
    </w:p>
    <w:p>
      <w:r>
        <w:t>第一种是人为限制机器，让它永远停留在人类能够理解的范围。</w:t>
      </w:r>
    </w:p>
    <w:p>
      <w:r>
        <w:t>第二种是接受分离，让机器继续成长，人类逐渐把复杂文明交给它。</w:t>
      </w:r>
    </w:p>
    <w:p>
      <w:r>
        <w:t>第三种是扩大人的接口，让人类也能进入更大的认知系统。</w:t>
      </w:r>
    </w:p>
    <w:p>
      <w:r>
        <w:t>第三种就是人机融合真正重要的地方。</w:t>
      </w:r>
    </w:p>
    <w:p>
      <w:r>
        <w:t>这里的融合并不一定首先意味着在大脑里植入芯片。事实上，现代人已经处在融合早期。搜索引擎成为外部记忆，智能手机成为持续在线的感官延伸，导航系统改变空间认知，AI开始承担写作、分析和决策辅助。</w:t>
      </w:r>
    </w:p>
    <w:p>
      <w:r>
        <w:t>脑机接口只是把信息交换的距离进一步缩短。</w:t>
      </w:r>
    </w:p>
    <w:p>
      <w:r>
        <w:t>关键不在于设备埋在皮肤里面还是拿在手里，而是外部系统是否已经进入人的认知闭环。</w:t>
      </w:r>
    </w:p>
    <w:p>
      <w:r>
        <w:t>当一个工具影响你如何记忆、如何判断、如何规划，它已经不再只是传统意义上的锤子。</w:t>
      </w:r>
    </w:p>
    <w:p>
      <w:pPr>
        <w:pStyle w:val="Heading2"/>
      </w:pPr>
      <w:r>
        <w:t>6. 认知增强会带来新的阶层问题</w:t>
      </w:r>
    </w:p>
    <w:p>
      <w:r>
        <w:t>人机融合如果发生，最现实的风险之一可能不是AI消灭所有人，而是增强能力分配极度不均。</w:t>
      </w:r>
    </w:p>
    <w:p>
      <w:r>
        <w:t>如果某些人拥有强大的私人模型、长期记忆系统、更高带宽的脑机接口和先进感官增强，而另一些人只能保持纯生物状态，社会差距可能从财富差距升级为认知能力差距。</w:t>
      </w:r>
    </w:p>
    <w:p>
      <w:r>
        <w:t>财富不平等至少理论上可以通过制度再分配。认知能力如果直接进入个体，很可能更加难以逆转。</w:t>
      </w:r>
    </w:p>
    <w:p>
      <w:r>
        <w:t>一个被增强的人学习速度更快、记忆更稳定、判断更准确，他又更容易获得财富和权力，从而进一步购买更先进增强。</w:t>
      </w:r>
    </w:p>
    <w:p>
      <w:r>
        <w:t>这会形成新的正反馈。</w:t>
      </w:r>
      <w:r>
        <w:t>因此，真正值得提前讨论的未来治理问题，也许不是“禁止超级AI”，而是如何避免认知增强成为少数人的世袭优势。</w:t>
      </w:r>
    </w:p>
    <w:p>
      <w:r>
        <w:t>这比地下掩体现实得多。</w:t>
      </w:r>
    </w:p>
    <w:p>
      <w:pPr>
        <w:pStyle w:val="Heading2"/>
      </w:pPr>
      <w:r>
        <w:t>7. 人类真正需要保存的不是“纯天然”，而是主体性</w:t>
      </w:r>
    </w:p>
    <w:p>
      <w:r>
        <w:t>每一次新技术出现，都会有人担心人类变得“不自然”。</w:t>
      </w:r>
    </w:p>
    <w:p>
      <w:r>
        <w:t>文字出现时，古人也曾担心记忆能力退化。计算器让心算减少，导航让人对道路记忆变弱，互联网改变注意力结构。技术确实会让某些旧能力衰退，同时产生新的能力组合。</w:t>
      </w:r>
    </w:p>
    <w:p>
      <w:r>
        <w:t>所以未来面对人工智能和脑机接口时，真正值得保护的未必是“纯生物状态”。人类早就不是纯自然生活的动物。</w:t>
      </w:r>
    </w:p>
    <w:p>
      <w:r>
        <w:t>更重要的是主体性。</w:t>
      </w:r>
    </w:p>
    <w:p>
      <w:r>
        <w:t>谁决定系统目标？</w:t>
      </w:r>
    </w:p>
    <w:p>
      <w:r>
        <w:t>谁能够关闭接口？</w:t>
      </w:r>
    </w:p>
    <w:p>
      <w:r>
        <w:t>个人能否保有私密思想？</w:t>
      </w:r>
    </w:p>
    <w:p>
      <w:r>
        <w:t>外部模型能否操纵人的偏好？</w:t>
      </w:r>
    </w:p>
    <w:p>
      <w:r>
        <w:t>增强后的记忆属于谁？</w:t>
      </w:r>
    </w:p>
    <w:p>
      <w:r>
        <w:t>一个人能否在不同平台之间迁移自己的数字认知资产？</w:t>
      </w:r>
    </w:p>
    <w:p>
      <w:r>
        <w:t>这些问题决定了融合是人类扩大自己，还是人类把自己交给某个系统。</w:t>
      </w:r>
    </w:p>
    <w:p>
      <w:r>
        <w:t>如果未来真的走向《赛博朋克2077》式的深度融合，最核心的政治问题可能不是机器有没有意识，而是谁拥有人的扩展部分。</w:t>
      </w:r>
    </w:p>
    <w:p>
      <w:r>
        <w:t>这才是认知时代的产权问题。</w:t>
      </w:r>
    </w:p>
    <w:p>
      <w:r>
        <w:br w:type="page"/>
      </w:r>
    </w:p>
    <w:p>
      <w:pPr>
        <w:pStyle w:val="PartTitle"/>
        <w:spacing w:before="1560"/>
        <w:jc w:val="center"/>
      </w:pPr>
      <w:r>
        <w:t>第三部 偶然如何长成必然</w:t>
      </w:r>
    </w:p>
    <w:p>
      <w:pPr>
        <w:pStyle w:val="PartIntro"/>
      </w:pPr>
      <w:r>
        <w:t>人类很喜欢两个极端答案。</w:t>
      </w:r>
    </w:p>
    <w:p>
      <w:pPr>
        <w:pStyle w:val="PartIntro"/>
      </w:pPr>
      <w:r>
        <w:t>要么一切早已注定。</w:t>
      </w:r>
    </w:p>
    <w:p>
      <w:pPr>
        <w:pStyle w:val="PartIntro"/>
      </w:pPr>
      <w:r>
        <w:t>要么世界毫无规律，只是一堆随机事件。</w:t>
      </w:r>
    </w:p>
    <w:p>
      <w:pPr>
        <w:pStyle w:val="PartIntro"/>
      </w:pPr>
      <w:r>
        <w:t>但真实世界往往比这两个答案都复杂。单次事件可以高度随机，长期结构却可以非常稳定；早期路径可以充满偶然，后期结果却可能越来越难逆转。随机并不自动意味着混乱，规律也不意味着每一步都被预先写好。</w:t>
      </w:r>
    </w:p>
    <w:p>
      <w:pPr>
        <w:pStyle w:val="PartIntro"/>
      </w:pPr>
      <w:r>
        <w:t>如果要理解生命、技术、文明和人工智能为什么会出现，必须理解这种看似矛盾的结构：微观随机，宏观有序；局部偶然，长期形成势；路径不唯一，终局却可能进入少数稳定区域。</w:t>
      </w:r>
    </w:p>
    <w:p>
      <w:pPr>
        <w:pStyle w:val="PartIntro"/>
      </w:pPr>
      <w:r>
        <w:t>这一部分讨论的不是抽象数学本身，而是一种观察世界的方法。</w:t>
      </w:r>
    </w:p>
    <w:p>
      <w:r>
        <w:br w:type="page"/>
      </w:r>
    </w:p>
    <w:p>
      <w:pPr>
        <w:pStyle w:val="Heading1"/>
      </w:pPr>
      <w:r>
        <w:t>第七章 随机不是混乱</w:t>
      </w:r>
    </w:p>
    <w:p>
      <w:pPr>
        <w:pStyle w:val="Heading2"/>
      </w:pPr>
      <w:r>
        <w:t>1. 人类不喜欢真正的偶然</w:t>
      </w:r>
    </w:p>
    <w:p>
      <w:r>
        <w:t>面对重大结果，人类总想找到一个足够有意义的原因。</w:t>
      </w:r>
    </w:p>
    <w:p>
      <w:r>
        <w:t>一个企业成功，我们寻找伟大的战略。</w:t>
      </w:r>
    </w:p>
    <w:p>
      <w:r>
        <w:t>一个王朝兴衰，我们寻找决定性的制度缺陷。</w:t>
      </w:r>
    </w:p>
    <w:p>
      <w:r>
        <w:t>一个技术爆发，我们寻找某个天才发明者。</w:t>
      </w:r>
    </w:p>
    <w:p>
      <w:r>
        <w:t>一个人改变人生，我们也倾向于回忆那个“命中注定”的关键选择。</w:t>
      </w:r>
    </w:p>
    <w:p>
      <w:r>
        <w:t>这些解释并非完全错误。问题在于结果发生以后，我们会自动压低偶然性的权重。</w:t>
      </w:r>
    </w:p>
    <w:p>
      <w:r>
        <w:t>历史只保留发生过的那条路径。没有发生的路径不会留下同样清晰的证据。于是人类天生拥有一种事后确定性错觉：既然今天已经到了这里，过去仿佛一定会走到这里。</w:t>
      </w:r>
    </w:p>
    <w:p>
      <w:r>
        <w:t>如果把时间重新倒回去，很多节点其实可能非常脆弱。一次错误判断、一次疾病、一次融资失败、一次政治变动，都可能改变后面的路线。</w:t>
      </w:r>
    </w:p>
    <w:p>
      <w:r>
        <w:t>随机并不意味着没有因果。</w:t>
      </w:r>
    </w:p>
    <w:p>
      <w:r>
        <w:t>它意味着在同样或相近条件下，系统可能存在多个可行结果，而我们无法仅凭已有信息完全确定哪一个会发生。</w:t>
      </w:r>
    </w:p>
    <w:p>
      <w:r>
        <w:t>这个概念看似简单，却会直接改变我们理解技术历史的方式。</w:t>
      </w:r>
    </w:p>
    <w:p>
      <w:pPr>
        <w:pStyle w:val="Heading2"/>
      </w:pPr>
      <w:r>
        <w:t>2. 单次不可预测，与长期可预测可以同时成立</w:t>
      </w:r>
    </w:p>
    <w:p>
      <w:r>
        <w:t>抛一次硬币，我们很难知道正反。</w:t>
      </w:r>
    </w:p>
    <w:p>
      <w:r>
        <w:t>抛很多次以后，比例却越来越稳定。</w:t>
      </w:r>
    </w:p>
    <w:p>
      <w:r>
        <w:t>这是概率论最经典的直觉之一，但它包含了非常深的世界观。</w:t>
      </w:r>
    </w:p>
    <w:p>
      <w:r>
        <w:t>个体事件可以充满不确定性，群体统计却可以表现出高度稳定。</w:t>
      </w:r>
    </w:p>
    <w:p>
      <w:r>
        <w:t>气体分子的运动如此，保险精算如此，人口统计如此，金融市场部分现象也如此。</w:t>
      </w:r>
    </w:p>
    <w:p>
      <w:r>
        <w:t>很多人把“随机”理解成“没有结构”，其实随机过程完全可以产生结构。关键不是每一步可不可以预测，而是长期分布有没有稳定性质。</w:t>
      </w:r>
    </w:p>
    <w:p>
      <w:r>
        <w:t>这也是为什么“世界由偶然组成”并不等于虚无主义。</w:t>
      </w:r>
    </w:p>
    <w:p>
      <w:r>
        <w:t>一个人无法预测每一滴雨落在哪里，却可以研究气候。无法预测每一个粒子的轨迹，却可以使用热力学。无法预测每一个人的寿命，却可以研究人口寿命分布。</w:t>
      </w:r>
    </w:p>
    <w:p>
      <w:r>
        <w:t>宏观规律并不要求微观世界每一步都确定。</w:t>
      </w:r>
    </w:p>
    <w:p>
      <w:pPr>
        <w:pStyle w:val="Heading2"/>
      </w:pPr>
      <w:r>
        <w:t>3. 生命把随机变成了搜索</w:t>
      </w:r>
    </w:p>
    <w:p>
      <w:r>
        <w:t>生物进化是理解随机最好的例子之一。</w:t>
      </w:r>
    </w:p>
    <w:p>
      <w:r>
        <w:t>突变并不会提前知道环境需要什么。DNA变化没有一个中央规划者告诉它“下一代应该长出更好的翅膀”。变化本身包含大量随机因素。</w:t>
      </w:r>
    </w:p>
    <w:p>
      <w:r>
        <w:t>但自然选择不是完全随机的。</w:t>
      </w:r>
    </w:p>
    <w:p>
      <w:r>
        <w:t>能够更好适应环境、留下后代的结构，更容易被保留。不能适应的结构更容易退出。</w:t>
      </w:r>
    </w:p>
    <w:p>
      <w:r>
        <w:t>于是生命出现一个极其重要的组合：随机产生差异，环境进行筛选，遗传保存筛选结果。</w:t>
      </w:r>
    </w:p>
    <w:p>
      <w:r>
        <w:t>三者放在一起，随机不再只是噪音，而成为探索状态空间的方法。</w:t>
      </w:r>
    </w:p>
    <w:p>
      <w:r>
        <w:t>如果没有变化，生命无法创新。</w:t>
      </w:r>
    </w:p>
    <w:p>
      <w:r>
        <w:t>如果没有选择，变化无法形成方向。</w:t>
      </w:r>
    </w:p>
    <w:p>
      <w:r>
        <w:t>如果没有遗传，成功无法积累。</w:t>
      </w:r>
    </w:p>
    <w:p>
      <w:r>
        <w:t>这三件事共同产生了一个看上去具有方向性的过程，却不需要一个预先知道终点的设计者。</w:t>
      </w:r>
    </w:p>
    <w:p>
      <w:pPr>
        <w:pStyle w:val="Heading2"/>
      </w:pPr>
      <w:r>
        <w:t>4. “方向”可以在没有目的的系统里出现</w:t>
      </w:r>
    </w:p>
    <w:p>
      <w:r>
        <w:t>人类很容易把方向感和目的混为一谈。</w:t>
      </w:r>
    </w:p>
    <w:p>
      <w:r>
        <w:t>河水向低处流，看起来有方向，却没有目的。</w:t>
      </w:r>
    </w:p>
    <w:p>
      <w:r>
        <w:t>市场价格向供需平衡移动，看起来有方向，却没有一个总指挥。</w:t>
      </w:r>
    </w:p>
    <w:p>
      <w:r>
        <w:t>自然选择长期提高某些环境中的适应性，看起来像在优化，但生命并不知道未来要变成什么。</w:t>
      </w:r>
    </w:p>
    <w:p>
      <w:r>
        <w:t>复杂系统经常出现这种现象：局部规则加上反馈，会产生宏观方向。</w:t>
      </w:r>
    </w:p>
    <w:p>
      <w:r>
        <w:t>因此，当我们观察到某个过程持续朝一个方向发展时，不应该立刻推断背后存在一个明确意图。</w:t>
      </w:r>
    </w:p>
    <w:p>
      <w:r>
        <w:t>人工智能能力持续提升，也可以从这个角度理解。大量企业、研究者、资本、数据和算力在竞争。每个参与者有自己的目标，没有谁控制整体方向，但有效方案会获得更多资源，无效路线会被淘汰。</w:t>
      </w:r>
    </w:p>
    <w:p>
      <w:r>
        <w:t>最终整个行业表现出强烈的“向更强模型前进”的方向感。</w:t>
      </w:r>
    </w:p>
    <w:p>
      <w:r>
        <w:t>这不是某个中心意志决定的。</w:t>
      </w:r>
    </w:p>
    <w:p>
      <w:r>
        <w:t>是选择机制产生的。</w:t>
      </w:r>
    </w:p>
    <w:p>
      <w:pPr>
        <w:pStyle w:val="Heading2"/>
      </w:pPr>
      <w:r>
        <w:t>5. 偶然会改变下一次偶然的概率</w:t>
      </w:r>
    </w:p>
    <w:p>
      <w:r>
        <w:t>真正有意思的地方从这里开始。</w:t>
      </w:r>
    </w:p>
    <w:p>
      <w:r>
        <w:t>随机事件并不是永远发生在同一个背景里。一次事件发生后，环境会改变，于是下一次随机面对的是新的概率空间。</w:t>
      </w:r>
    </w:p>
    <w:p>
      <w:r>
        <w:t>一个创业公司偶然获得早期大客户，它就有更多现金招聘人才。人才提高产品质量，又增加下一次获得客户的概率。最初的成功可能包含很大运气，后来的领先却越来越具有结构性。</w:t>
      </w:r>
    </w:p>
    <w:p>
      <w:r>
        <w:t>一项技术路线早期因为某个偶然因素成为行业标准，随后大量工具、人才、教材和基础设施围绕它建立。即使后来出现理论上更好的方案，切换成本也可能让旧路线继续占据优势。</w:t>
      </w:r>
    </w:p>
    <w:p>
      <w:r>
        <w:t>这就是路径依赖。</w:t>
      </w:r>
      <w:r>
        <w:t>过去不是简单留在记忆里。</w:t>
      </w:r>
    </w:p>
    <w:p>
      <w:r>
        <w:t>过去会改变未来的概率。</w:t>
      </w:r>
      <w:r>
        <w:t>因此，世界中的“偶然”并不是互相独立的骰子。很多时候，每一次骰子都会重新雕刻下一张赌桌。</w:t>
      </w:r>
    </w:p>
    <w:p>
      <w:pPr>
        <w:pStyle w:val="Heading2"/>
      </w:pPr>
      <w:r>
        <w:t>6. 因可偶然，势会形成</w:t>
      </w:r>
    </w:p>
    <w:p>
      <w:r>
        <w:t>中国传统思想里，“势”是一个非常有力量的概念。</w:t>
      </w:r>
    </w:p>
    <w:p>
      <w:r>
        <w:t>它不是单一原因，也不是某个神秘力量，而更像条件积累后形成的方向性结构。</w:t>
      </w:r>
    </w:p>
    <w:p>
      <w:r>
        <w:t>一件事刚开始时，很多路线都可能存在。随着时间推进，资源、制度、习惯、利益和技术不断堆叠，某些路线越来越容易，另一些路线越来越难。</w:t>
      </w:r>
    </w:p>
    <w:p>
      <w:r>
        <w:t>当这种差异足够大，人们就会说“势已成”。</w:t>
      </w:r>
    </w:p>
    <w:p>
      <w:r>
        <w:t>从现代复杂系统的语言看，这可以理解为概率分布发生了持续偏移。</w:t>
      </w:r>
    </w:p>
    <w:p>
      <w:r>
        <w:t>早期结果可能只比另一个结果稍微更可能。</w:t>
      </w:r>
    </w:p>
    <w:p>
      <w:r>
        <w:t>一旦它获得反馈优势，概率差异不断放大。</w:t>
      </w:r>
    </w:p>
    <w:p>
      <w:r>
        <w:t>最终某个结果接近不可逆。</w:t>
      </w:r>
    </w:p>
    <w:p>
      <w:r>
        <w:t>所以“因可随机，果趋于必然”并不是宿命论。它描述的是一个过程：偶然不断被保留，保留不断改变环境，环境又不断放大某些路径。</w:t>
      </w:r>
    </w:p>
    <w:p>
      <w:r>
        <w:t>必然不是一开始就存在。</w:t>
      </w:r>
      <w:r>
        <w:t>必然是后来长出来的。</w:t>
      </w:r>
    </w:p>
    <w:p>
      <w:pPr>
        <w:pStyle w:val="Heading2"/>
      </w:pPr>
      <w:r>
        <w:t>7. 随机世界反而要求更认真地行动</w:t>
      </w:r>
    </w:p>
    <w:p>
      <w:r>
        <w:t>有人会觉得，如果世界充满随机，那努力还有什么意义？</w:t>
      </w:r>
    </w:p>
    <w:p>
      <w:r>
        <w:t>恰恰相反。</w:t>
      </w:r>
      <w:r>
        <w:t>在一个完全宿命的世界里，行动才真正没有意义。因为无论你做什么，结果都已经写好。</w:t>
      </w:r>
    </w:p>
    <w:p>
      <w:r>
        <w:t>在一个具有随机性、路径依赖和反馈的世界里，行动能够改变后续概率。</w:t>
      </w:r>
    </w:p>
    <w:p>
      <w:r>
        <w:t>一次选择未必决定结果，却可以改变下一步的状态空间。</w:t>
      </w:r>
    </w:p>
    <w:p>
      <w:r>
        <w:t>一个制度设计不能消除所有风险，却能让某些坏结果更难发生。</w:t>
      </w:r>
    </w:p>
    <w:p>
      <w:r>
        <w:t>一次技术投资不能保证成功，却可能形成新的路径依赖。</w:t>
      </w:r>
    </w:p>
    <w:p>
      <w:r>
        <w:t>这也是为什么本书并不因为反对“AI灭世必然论”就反对安全治理。</w:t>
      </w:r>
    </w:p>
    <w:p>
      <w:r>
        <w:t>如果未来不是写好的，今天的行动反而更加重要。</w:t>
      </w:r>
    </w:p>
    <w:p>
      <w:r>
        <w:t>我们不是在阻止一个注定发生的末日。</w:t>
      </w:r>
    </w:p>
    <w:p>
      <w:r>
        <w:t>我们是在不断改写未来的概率分布。</w:t>
      </w:r>
    </w:p>
    <w:p>
      <w:r>
        <w:br w:type="page"/>
      </w:r>
    </w:p>
    <w:p>
      <w:pPr>
        <w:pStyle w:val="Heading1"/>
      </w:pPr>
      <w:r>
        <w:t>第八章 遍历、筛选、路径依赖与吸引子</w:t>
      </w:r>
    </w:p>
    <w:p>
      <w:pPr>
        <w:pStyle w:val="Heading2"/>
      </w:pPr>
      <w:r>
        <w:t>1. 先把“遍历性”说清楚</w:t>
      </w:r>
    </w:p>
    <w:p>
      <w:pPr>
        <w:pStyle w:val="Normal"/>
      </w:pPr>
      <w:r>
        <w:t>“遍历性”很容易被说成一句漂亮但错误的话：时间足够长，所有可能都会发生。严格数学和统计物理里的遍历性并不是这个意思。它讨论的是在一定条件下，单个系统沿时间轨迹得到的长期统计，能否代表对整个状态集合的统计平均。很多真实系统并不满足这些条件。</w:t>
      </w:r>
    </w:p>
    <w:p>
      <w:pPr>
        <w:pStyle w:val="Normal"/>
      </w:pPr>
      <w:r>
        <w:t>因此，本书后面如果谈“探索更多可能性”，更准确的说法是状态空间探索，而不是把一切都叫遍历。保留这个区别非常重要，因为生命、技术和社会恰恰拥有大量不可逆事件，早期历史会改变后来能够到达的状态。</w:t>
      </w:r>
    </w:p>
    <w:p>
      <w:pPr>
        <w:pStyle w:val="Heading2"/>
      </w:pPr>
      <w:r>
        <w:t>2. 随机只有经过筛选，才会变成搜索</w:t>
      </w:r>
    </w:p>
    <w:p>
      <w:pPr>
        <w:pStyle w:val="Normal"/>
      </w:pPr>
      <w:r>
        <w:t>随机变化本身不会自动产生复杂性。没有保留机制的随机，只是噪声。生命之所以能把突变变成演化，是因为环境会筛选，遗传会保存；科研之所以能把试错变成知识，是因为失败会被记录，成功方案会被复制。</w:t>
      </w:r>
    </w:p>
    <w:p>
      <w:pPr>
        <w:pStyle w:val="Normal"/>
      </w:pPr>
      <w:r>
        <w:t>所以真正重要的结构不是“随机”，而是随机、筛选和记忆同时存在。变化提供新候选，筛选决定哪些候选留下，记忆让留下来的结果进入下一轮。复杂性由此获得累积能力。</w:t>
      </w:r>
    </w:p>
    <w:p>
      <w:pPr>
        <w:pStyle w:val="Heading2"/>
      </w:pPr>
      <w:r>
        <w:t>3. 路径依赖让偶然获得长期权力</w:t>
      </w:r>
    </w:p>
    <w:p>
      <w:pPr>
        <w:pStyle w:val="Normal"/>
      </w:pPr>
      <w:r>
        <w:t>一次偶然事件如果只影响当下，它很快会被平均掉；如果它改变了下一轮选择的条件，它就开始拥有历史力量。技术标准、城市道路、语言习惯和组织制度都具有这种特征。早期方案未必最优，却可能因为先形成网络、基础设施和习惯而变得越来越难替代。</w:t>
      </w:r>
    </w:p>
    <w:p>
      <w:pPr>
        <w:pStyle w:val="Normal"/>
      </w:pPr>
      <w:r>
        <w:t>这就是路径依赖。过去不是简单地“发生过”，而是进入了当前状态。后来的随机不再发生在原来的世界里，而发生在一个已经被过去改造过的世界里。</w:t>
      </w:r>
    </w:p>
    <w:p>
      <w:pPr>
        <w:pStyle w:val="Heading2"/>
      </w:pPr>
      <w:r>
        <w:t>4. 非遍历性解释了为什么平均值不能替代真实历史</w:t>
      </w:r>
    </w:p>
    <w:p>
      <w:pPr>
        <w:pStyle w:val="Normal"/>
      </w:pPr>
      <w:r>
        <w:t>个人生命、物种灭绝、企业破产和文明事故都具有不可逆性。一个人在某条路径上破产，不能用另一个平行世界的盈利来补偿；一个物种灭绝以后，也不能靠长期平均重新进入样本。</w:t>
      </w:r>
    </w:p>
    <w:p>
      <w:pPr>
        <w:pStyle w:val="Normal"/>
      </w:pPr>
      <w:r>
        <w:t>这对AI安全尤其重要。系统平均表现优秀，并不能抵消一次不可恢复的灾难。真正需要降低的，是不可逆状态的可达性，而不是追求一个看起来漂亮的平均分。</w:t>
      </w:r>
    </w:p>
    <w:p>
      <w:pPr>
        <w:pStyle w:val="Heading2"/>
      </w:pPr>
      <w:r>
        <w:t>5. 马尔可夫链与“偶然改变下一次偶然”</w:t>
      </w:r>
    </w:p>
    <w:p>
      <w:pPr>
        <w:pStyle w:val="Normal"/>
      </w:pPr>
      <w:r>
        <w:t>经典马尔可夫性质强调：如果当前状态已经完整描述了系统，那么预测下一步不需要额外知道更早历史。这和“下一步受当前状态影响”的直觉很接近，却不等于现实世界天然没有记忆。</w:t>
      </w:r>
    </w:p>
    <w:p>
      <w:pPr>
        <w:pStyle w:val="Normal"/>
      </w:pPr>
      <w:r>
        <w:t>关键在于“当前状态是否已经把历史压缩进去”。一个社会的法律、基础设施、财富分布和技术标准，本身就是历史沉积后的状态变量。如果我们遗漏这些变量，过程看起来就会强烈依赖过去；如果把它们完整纳入，许多历史影响又可以被理解为当前状态的一部分。</w:t>
      </w:r>
    </w:p>
    <w:p>
      <w:pPr>
        <w:pStyle w:val="Normal"/>
      </w:pPr>
      <w:r>
        <w:t>你所说的“偶然的偶然不断积累”，更准确地指向一种会自我改变转移概率的随机过程：每一步不仅产生结果，还改变以后哪些结果更容易发生。</w:t>
      </w:r>
    </w:p>
    <w:p>
      <w:pPr>
        <w:pStyle w:val="Heading2"/>
      </w:pPr>
      <w:r>
        <w:t>6. 吸引子不是宿命，而是越来越深的盆地</w:t>
      </w:r>
    </w:p>
    <w:p>
      <w:pPr>
        <w:pStyle w:val="Normal"/>
      </w:pPr>
      <w:r>
        <w:t>复杂系统经常出现这样的现象：不同初始路径最后进入相似的稳定区域。动力系统把这些区域称为吸引子。用直观语言说，就像地形中出现了盆地，附近的轨迹越来越容易向盆地内部汇聚。</w:t>
      </w:r>
    </w:p>
    <w:p>
      <w:pPr>
        <w:pStyle w:val="Normal"/>
      </w:pPr>
      <w:r>
        <w:t>历史里的“必然感”往往来自盆地越来越深。汽车社会一旦形成道路、郊区、供应链和消费习惯，再切换交通体系就需要巨大成本。它不是宇宙规定只能如此，而是过去已经改变了未来的成本结构。</w:t>
      </w:r>
    </w:p>
    <w:p>
      <w:pPr>
        <w:pStyle w:val="Heading2"/>
      </w:pPr>
      <w:r>
        <w:t>7. 相变解释了为什么量变有时看起来像突然质变</w:t>
      </w:r>
    </w:p>
    <w:p>
      <w:pPr>
        <w:pStyle w:val="Normal"/>
      </w:pPr>
      <w:r>
        <w:t>复杂系统还会出现临界点。许多微小变化长期积累，宏观形态却在某个区间迅速改变。水结冰、网络效应、金融挤兑和技术扩散都能给人这种“突然发生”的体验。</w:t>
      </w:r>
    </w:p>
    <w:p>
      <w:pPr>
        <w:pStyle w:val="Normal"/>
      </w:pPr>
      <w:r>
        <w:t>“突然”并不意味着此前没有因果。它往往说明系统在临界点附近对小变化变得高度敏感。所谓量变到质变，真正需要研究的是反馈结构和阈值，而不是给变化披上一层神秘主义。</w:t>
      </w:r>
    </w:p>
    <w:p>
      <w:pPr>
        <w:pStyle w:val="Heading2"/>
      </w:pPr>
      <w:r>
        <w:t>8. 记忆和筛选共同形成棘轮</w:t>
      </w:r>
    </w:p>
    <w:p>
      <w:pPr>
        <w:pStyle w:val="Normal"/>
      </w:pPr>
      <w:r>
        <w:t>随机、筛选和记忆放在一起，会形成一种棘轮效应：系统可以不断试错，但已经获得的有效结构不必每次从零开始。基因保存生物适应，文字保存思想，代码保存技术，制度保存协作经验。</w:t>
      </w:r>
    </w:p>
    <w:p>
      <w:pPr>
        <w:pStyle w:val="Normal"/>
      </w:pPr>
      <w:r>
        <w:t>这也是文明能够加速的原因。每一代人并不需要重新发明数学、医学和工程。知识一旦外置，就成为下一轮搜索的起点。</w:t>
      </w:r>
    </w:p>
    <w:p>
      <w:pPr>
        <w:pStyle w:val="Heading2"/>
      </w:pPr>
      <w:r>
        <w:t>9. AI最大的力量，可能是扩大文明的探索带宽</w:t>
      </w:r>
    </w:p>
    <w:p>
      <w:pPr>
        <w:pStyle w:val="Normal"/>
      </w:pPr>
      <w:r>
        <w:t>把AI只理解成“答案机器”，会低估它最重要的作用。一个研究者能同时维护的假设有限，一个小团队能尝试的方案有限；AI可以并行生成、比较和淘汰更多候选路线，从而提高单位时间里的探索密度。</w:t>
      </w:r>
    </w:p>
    <w:p>
      <w:pPr>
        <w:pStyle w:val="Normal"/>
      </w:pPr>
      <w:r>
        <w:t>但搜索能力本身没有善恶。更多候选意味着更快找到药物，也意味着更快找到攻击路径。文明真正需要的目标不是无限探索，而是高探索率、低不可逆损失：让试错足够自由，同时把单次错误的破坏半径压低。</w:t>
      </w:r>
    </w:p>
    <w:p>
      <w:pPr>
        <w:pStyle w:val="Heading2"/>
      </w:pPr>
      <w:r>
        <w:t>10. “偶然走向必然”描述的是概率塑形，不是命中注定</w:t>
      </w:r>
    </w:p>
    <w:p>
      <w:pPr>
        <w:pStyle w:val="Normal"/>
      </w:pPr>
      <w:r>
        <w:t>经过筛选、记忆、路径依赖、反馈和吸引子以后，某些结果的概率会越来越高，另一些结果越来越难实现。站在终点回望，人很容易把这种结构性高概率误认为从一开始就写好的命运。</w:t>
      </w:r>
    </w:p>
    <w:p>
      <w:pPr>
        <w:pStyle w:val="Normal"/>
      </w:pPr>
      <w:r>
        <w:t>因此，“因可偶然，果趋必然”最严谨的理解不是宿命论，而是概率空间会被历史不断塑形。偶然可以决定早期方向，反馈会放大方向，制度和物质结构会让方向获得惯性；所谓“势”，就是这种惯性开始压缩未来选择的过程。</w:t>
      </w:r>
    </w:p>
    <w:p>
      <w:pPr>
        <w:pStyle w:val="Heading1"/>
      </w:pPr>
      <w:r>
        <w:t>第九章 涌现：设计者没有写进去的东西从何而来</w:t>
      </w:r>
    </w:p>
    <w:p>
      <w:pPr>
        <w:pStyle w:val="Heading2"/>
      </w:pPr>
      <w:r>
        <w:t>1. 我们习惯了机械，却正在面对生态</w:t>
      </w:r>
    </w:p>
    <w:p>
      <w:r>
        <w:t>传统工程给人一种强烈的控制感。</w:t>
      </w:r>
    </w:p>
    <w:p>
      <w:r>
        <w:t>汽车发动机由零件组成，每个零件有明确功能。程序由指令组成，程序员可以追踪代码逻辑。即使系统很复杂，理论上仍然可以把它拆开理解。</w:t>
      </w:r>
    </w:p>
    <w:p>
      <w:r>
        <w:t>大型神经网络让这种工程直觉开始失效。</w:t>
      </w:r>
    </w:p>
    <w:p>
      <w:r>
        <w:t>研究者并不是逐条写下语言能力。他们设置模型结构、训练目标、数据和优化过程，让网络自己调整海量参数。最后模型能够翻译、总结、编程、推理，而这些能力没有以传统软件模块的形式被直接写进去。</w:t>
      </w:r>
    </w:p>
    <w:p>
      <w:r>
        <w:t>这种系统更像生态，而不是钟表。</w:t>
      </w:r>
    </w:p>
    <w:p>
      <w:r>
        <w:t>工程师创造环境和选择压力，系统内部自己形成表示和机制。</w:t>
      </w:r>
    </w:p>
    <w:p>
      <w:r>
        <w:t>于是一个新的问题出现：制造者是否必须完全理解自己制造的东西？</w:t>
      </w:r>
    </w:p>
    <w:p>
      <w:r>
        <w:t>答案显然是否定的。</w:t>
      </w:r>
      <w:r>
        <w:t>人类能够培育新品种，并不需要理解每一个基因相互作用。我们可以训练神经网络，也不必在训练前知道每个内部特征会如何形成。</w:t>
      </w:r>
    </w:p>
    <w:p>
      <w:r>
        <w:t>制造和理解从来不是同一个层级。</w:t>
      </w:r>
    </w:p>
    <w:p>
      <w:pPr>
        <w:pStyle w:val="Heading2"/>
      </w:pPr>
      <w:r>
        <w:t>2. 涌现不是神秘力量</w:t>
      </w:r>
    </w:p>
    <w:p>
      <w:r>
        <w:t>“涌现”很容易被说成一种近乎神秘的现象，好像系统复杂到一定程度，就会凭空出现不可解释的东西。</w:t>
      </w:r>
    </w:p>
    <w:p>
      <w:r>
        <w:t>其实涌现并不违反因果。</w:t>
      </w:r>
      <w:r>
        <w:t>宏观性质仍然来自底层相互作用，只是从局部规则直接推导宏观行为可能极其困难。</w:t>
      </w:r>
    </w:p>
    <w:p>
      <w:r>
        <w:t>一只蚂蚁没有城市规划能力，但蚁群能够形成复杂巢穴和觅食路径。一个神经元没有意识，数百亿神经元的活动却形成了人类心智。单个市场参与者无法控制价格，整体交易却产生价格发现。</w:t>
      </w:r>
    </w:p>
    <w:p>
      <w:r>
        <w:t>复杂性来自相互作用。</w:t>
      </w:r>
      <w:r>
        <w:t>当系统组件数量巨大、反馈回路众多、状态空间爆炸时，宏观行为可能无法从直觉直接预测。</w:t>
      </w:r>
    </w:p>
    <w:p>
      <w:r>
        <w:t>人工智能的很多能力都具有这种特征。</w:t>
      </w:r>
    </w:p>
    <w:p>
      <w:r>
        <w:t>这并不意味着它们超自然。</w:t>
      </w:r>
    </w:p>
    <w:p>
      <w:r>
        <w:t>意味着我们的解释工具还不够好。</w:t>
      </w:r>
    </w:p>
    <w:p>
      <w:pPr>
        <w:pStyle w:val="Heading2"/>
      </w:pPr>
      <w:r>
        <w:t>3. 不理解内部机制，不等于模型拥有秘密人格</w:t>
      </w:r>
    </w:p>
    <w:p>
      <w:r>
        <w:t>这里必须警惕另一个跳跃。</w:t>
      </w:r>
    </w:p>
    <w:p>
      <w:r>
        <w:t>既然我们不能完全解释模型内部，就有人容易把任何异常行为理解成“它藏着真正意图”。</w:t>
      </w:r>
    </w:p>
    <w:p>
      <w:r>
        <w:t>这和古人把无法解释的雷电理解成神怒，本质上有相似结构。</w:t>
      </w:r>
    </w:p>
    <w:p>
      <w:r>
        <w:t>未知内部机制确实可能隐藏风险，但风险需要证据。</w:t>
      </w:r>
    </w:p>
    <w:p>
      <w:r>
        <w:t>模型输出欺骗性内容，可能来自训练分布、提示上下文、奖励结构或内部策略。要判断它是否存在稳定隐藏目标，需要专门实验，而不是仅凭拟人化感觉。</w:t>
      </w:r>
    </w:p>
    <w:p>
      <w:r>
        <w:t>Anthropic等实验室之所以投入大量可解释性研究，本身就说明问题没有简单答案。研究者试图追踪内部特征、理解模型如何表示概念、怎样形成中间推理，以及某些行为是否可以在内部被检测。</w:t>
      </w:r>
    </w:p>
    <w:p>
      <w:r>
        <w:t>这类研究真正有价值的地方，是把“它看起来像在想什么”变成可测试的问题。</w:t>
      </w:r>
    </w:p>
    <w:p>
      <w:r>
        <w:t>越是复杂的系统，越需要减少故事，增加测量。</w:t>
      </w:r>
    </w:p>
    <w:p>
      <w:pPr>
        <w:pStyle w:val="Heading2"/>
      </w:pPr>
      <w:r>
        <w:t>4. Claude这样的模型究竟是设计出来的，还是长出来的</w:t>
      </w:r>
    </w:p>
    <w:p>
      <w:r>
        <w:t>说一个大模型“完全是偶然涌现出来的”，显然低估了工程工作。</w:t>
      </w:r>
    </w:p>
    <w:p>
      <w:r>
        <w:t>模型架构、训练算法、数据组织、算力基础设施、后训练方法、安全机制，都是大量研究和工程的结果。没有这些设计，就不会有今天的能力。</w:t>
      </w:r>
    </w:p>
    <w:p>
      <w:r>
        <w:t>但说研究者“完全知道为什么它会形成今天所有能力”，同样不真实。</w:t>
      </w:r>
    </w:p>
    <w:p>
      <w:r>
        <w:t>更准确的描述是：人类设计了一个学习系统和训练环境，然后能力在这个框架中生长出来。</w:t>
      </w:r>
    </w:p>
    <w:p>
      <w:r>
        <w:t>这和造桥不同，更像培育。</w:t>
      </w:r>
    </w:p>
    <w:p>
      <w:r>
        <w:t>农民可以通过选择和环境控制培育一种作物，却不需要逐个决定每一个细胞的位置。模型开发者选择架构、数据和奖励，也不是逐个写出所有内部概念。</w:t>
      </w:r>
    </w:p>
    <w:p>
      <w:r>
        <w:t>因此，Claude、GPT、Gemini等系统既不是纯偶然，也不是传统意义上的全设计产品。</w:t>
      </w:r>
    </w:p>
    <w:p>
      <w:r>
        <w:t>它们处于设计与涌现之间。</w:t>
      </w:r>
    </w:p>
    <w:p>
      <w:r>
        <w:t>这个位置非常重要，因为它意味着未来AI的发展仍然可能大量出现“设计者没有提前预见但能够事后利用”的能力。</w:t>
      </w:r>
    </w:p>
    <w:p>
      <w:pPr>
        <w:pStyle w:val="Heading2"/>
      </w:pPr>
      <w:r>
        <w:t>5. 成功者容易把涌现红利误认为完全掌控</w:t>
      </w:r>
    </w:p>
    <w:p>
      <w:r>
        <w:t>技术史经常出现一种现象：当某个团队在复杂系统中获得巨大成功后，外界容易认为他们不仅做对了工程，也理解了所有底层规律。</w:t>
      </w:r>
    </w:p>
    <w:p>
      <w:r>
        <w:t>成功确实证明了很多能力。</w:t>
      </w:r>
    </w:p>
    <w:p>
      <w:r>
        <w:t>但成功不自动证明理论完整。</w:t>
      </w:r>
    </w:p>
    <w:p>
      <w:r>
        <w:t>一家模型公司训练出世界领先系统，说明它在算法、数据、工程、组织和资本配置上做对了大量事情。它不意味着公司已经理解“智能是什么”，更不意味着它对几十年后超级智能行为的预测天然拥有特殊权威。</w:t>
      </w:r>
    </w:p>
    <w:p>
      <w:r>
        <w:t>制造火箭的人对火箭当然比普通人懂得多。</w:t>
      </w:r>
    </w:p>
    <w:p>
      <w:r>
        <w:t>但制造第一艘蒸汽船，并不会自动让一个人知道两百年后的全球政治结构。</w:t>
      </w:r>
    </w:p>
    <w:p>
      <w:r>
        <w:t>技术领先与未来哲学判断应该分开评价。</w:t>
      </w:r>
    </w:p>
    <w:p>
      <w:r>
        <w:t>这也是为什么任何前沿AI实验室关于文明终局的判断都值得听，却不应该因为说话者拥有先进模型就被当成先知预言。</w:t>
      </w:r>
    </w:p>
    <w:p>
      <w:r>
        <w:t>他们拥有重要的一手信息。</w:t>
      </w:r>
    </w:p>
    <w:p>
      <w:r>
        <w:t>他们也仍然是处在人类认知边界内的人。</w:t>
      </w:r>
    </w:p>
    <w:p>
      <w:pPr>
        <w:pStyle w:val="Heading2"/>
      </w:pPr>
      <w:r>
        <w:t>6. 涌现要求双向谦逊</w:t>
      </w:r>
    </w:p>
    <w:p>
      <w:r>
        <w:t>面对复杂系统，真正成熟的态度需要两种同时存在的谦逊。</w:t>
      </w:r>
    </w:p>
    <w:p>
      <w:r>
        <w:t>第一种谦逊面向乐观主义。</w:t>
      </w:r>
    </w:p>
    <w:p>
      <w:r>
        <w:t>不要因为系统目前可控，就断言未来一定可控。新的能力可能出现，新的工具接口可能让旧风险放大，规模变化也可能让系统行为发生非线性变化。</w:t>
      </w:r>
    </w:p>
    <w:p>
      <w:r>
        <w:t>第二种谦逊面向悲观主义。</w:t>
      </w:r>
    </w:p>
    <w:p>
      <w:r>
        <w:t>不要因为系统内部仍然存在未知，就把未知自动填成最坏结果。我们不知道未来模型是否会形成稳定自主目标，也不知道认知水平与资源竞争之间会是什么关系。</w:t>
      </w:r>
    </w:p>
    <w:p>
      <w:r>
        <w:t>未知不应该只服务于恐惧。</w:t>
      </w:r>
    </w:p>
    <w:p>
      <w:r>
        <w:t>如果一个论证遇到证据缺口时永远用最坏情景填补，它不是风险敏感，而是方向性偏见。</w:t>
      </w:r>
    </w:p>
    <w:p>
      <w:r>
        <w:t>真正的安全研究应该允许未来比我们想象得更危险，也允许未来比我们想象得更温和。</w:t>
      </w:r>
    </w:p>
    <w:p>
      <w:pPr>
        <w:pStyle w:val="Heading2"/>
      </w:pPr>
      <w:r>
        <w:t>7. 最危险的预测，是把今天的涌现方向当成永恒方向</w:t>
      </w:r>
    </w:p>
    <w:p>
      <w:r>
        <w:t>过去十年大模型迅速发展，很容易让人产生一个错觉：只要继续扩大规模，所有智能能力最终都会沿同一条路线出现。</w:t>
      </w:r>
    </w:p>
    <w:p>
      <w:r>
        <w:t>历史却很少如此简单。</w:t>
      </w:r>
      <w:r>
        <w:t>一个技术范式在早期拥有巨大收益，后来可能遇到瓶颈；新的架构可能从边缘出现；软件、硬件和算法之间也可能重新组合。</w:t>
      </w:r>
    </w:p>
    <w:p>
      <w:r>
        <w:t>未来人工智能也许继续以大语言模型为核心，也可能出现完全不同的认知架构。模型与外部工具可能深度融合，机器人系统可能成为关键变量，个人化长期记忆可能改变今天的无状态交互模式。</w:t>
      </w:r>
    </w:p>
    <w:p>
      <w:r>
        <w:t>真正的探索仍在继续。</w:t>
      </w:r>
      <w:r>
        <w:t>因此，我们今天看到的AI不是终点，而只是当前搜索空间中的一个成功区域。</w:t>
      </w:r>
    </w:p>
    <w:p>
      <w:r>
        <w:t>拿这个区域直接外推最终文明，会像十九世纪的人看到蒸汽机后，用蒸汽机解释二十一世纪所有技术一样危险。</w:t>
      </w:r>
    </w:p>
    <w:p>
      <w:pPr>
        <w:pStyle w:val="Heading2"/>
      </w:pPr>
      <w:r>
        <w:t>8. 复杂系统最好的治理方式，是保持可逆性</w:t>
      </w:r>
    </w:p>
    <w:p>
      <w:r>
        <w:t>如果未来具有高度涌现性，我们就无法提前预测所有行为。</w:t>
      </w:r>
    </w:p>
    <w:p>
      <w:r>
        <w:t>那治理应该追求什么？</w:t>
      </w:r>
    </w:p>
    <w:p>
      <w:r>
        <w:t>一个重要答案是可逆性。</w:t>
      </w:r>
    </w:p>
    <w:p>
      <w:r>
        <w:t>当系统产生意外行为时，人类是否能够暂停、回滚、隔离和修改？</w:t>
      </w:r>
    </w:p>
    <w:p>
      <w:r>
        <w:t>一个社会如果把大量关键功能一次性交给不可替代的模型，即使模型没有恶意，也会制造巨大脆弱性。相反，如果系统拥有冗余、开放标准、人工接管和多供应商结构，意外的代价就会下降。</w:t>
      </w:r>
    </w:p>
    <w:p>
      <w:r>
        <w:t>复杂世界里最危险的不是不知道所有未来，而是让自己失去纠错能力。</w:t>
      </w:r>
    </w:p>
    <w:p>
      <w:r>
        <w:t>这和随机世界观完全一致。</w:t>
      </w:r>
    </w:p>
    <w:p>
      <w:r>
        <w:t>既然未来无法被完全预测，就不要把安全建立在“我们已经预测正确”上。</w:t>
      </w:r>
    </w:p>
    <w:p>
      <w:r>
        <w:t>把安全建立在“即使预测错了，仍然能够回来”上。</w:t>
      </w:r>
    </w:p>
    <w:p>
      <w:r>
        <w:br w:type="page"/>
      </w:r>
    </w:p>
    <w:p>
      <w:pPr>
        <w:pStyle w:val="PartTitle"/>
        <w:spacing w:before="1560"/>
        <w:jc w:val="center"/>
      </w:pPr>
      <w:r>
        <w:t>第四部 生命真正的路线</w:t>
      </w:r>
    </w:p>
    <w:p>
      <w:pPr>
        <w:pStyle w:val="PartIntro"/>
      </w:pPr>
      <w:r>
        <w:t>如果只看自然界最戏剧化的画面，生命像一场残酷竞赛。捕食、争夺、淘汰，强者留下，弱者消失。这种图景非常适合被拿来解释人工智能未来：新智能出现，旧智能退出历史。</w:t>
      </w:r>
    </w:p>
    <w:p>
      <w:pPr>
        <w:pStyle w:val="PartIntro"/>
      </w:pPr>
      <w:r>
        <w:t>但完整的生命史并不只有竞争。</w:t>
      </w:r>
    </w:p>
    <w:p>
      <w:pPr>
        <w:pStyle w:val="PartIntro"/>
      </w:pPr>
      <w:r>
        <w:t>生命也在不断合作、共生、交换、吸收和重组。一个复杂系统的升级，并不总是通过消灭另一个系统完成。有时，真正重要的进化恰恰来自边界被打破。</w:t>
      </w:r>
    </w:p>
    <w:p>
      <w:pPr>
        <w:pStyle w:val="PartIntro"/>
      </w:pPr>
      <w:r>
        <w:t>如果这一点成立，那么“AI会不会取代人类”也许从一开始就问错了。更加符合技术史与生命史的路径，可能不是一个物种把另一个物种清除，而是两者逐渐组成一个新的认知系统。</w:t>
      </w:r>
    </w:p>
    <w:p>
      <w:r>
        <w:br w:type="page"/>
      </w:r>
    </w:p>
    <w:p>
      <w:pPr>
        <w:pStyle w:val="Heading1"/>
      </w:pPr>
      <w:r>
        <w:t>第十章 进化不只有竞争，也有融合与同化</w:t>
      </w:r>
    </w:p>
    <w:p>
      <w:pPr>
        <w:pStyle w:val="Heading2"/>
      </w:pPr>
      <w:r>
        <w:t>1. “适者生存”不是生命史的全部</w:t>
      </w:r>
    </w:p>
    <w:p>
      <w:r>
        <w:t>大众谈进化时，经常只记住四个字：适者生存。</w:t>
      </w:r>
    </w:p>
    <w:p>
      <w:r>
        <w:t>这四个字非常有力量，也非常容易把生命史理解成永久战争。环境有限，个体竞争，强者留下，弱者退出。于是当我们谈人工智能时，自然会套用同一个故事：AI比人类强，所以人类会像过去的弱势物种一样被淘汰。</w:t>
      </w:r>
    </w:p>
    <w:p>
      <w:r>
        <w:t>但现代生物学展示的是一幅复杂得多的图景。</w:t>
      </w:r>
    </w:p>
    <w:p>
      <w:r>
        <w:t>竞争当然存在。不同物种会争夺生态位，同一物种内部也会争夺配偶和资源。可是合作同样无处不在。微生物群落相互依赖，植物与真菌形成共生，动物与体内微生物共同构成复杂生态。</w:t>
      </w:r>
    </w:p>
    <w:p>
      <w:r>
        <w:t>最震撼的例子之一，是现代真核细胞本身就可能来自古老生命之间的深度整合。今天细胞里的线粒体拥有特殊的进化来源，它曾经不是“我”，最后却成为“我”无法缺少的一部分。</w:t>
      </w:r>
    </w:p>
    <w:p>
      <w:r>
        <w:t>生命边界因此并没有我们想象得那么坚固。</w:t>
      </w:r>
    </w:p>
    <w:p>
      <w:r>
        <w:t>什么属于自身，什么属于外部，在足够长的时间尺度上会改变。</w:t>
      </w:r>
    </w:p>
    <w:p>
      <w:pPr>
        <w:pStyle w:val="Heading2"/>
      </w:pPr>
      <w:r>
        <w:t>2. 外来的东西可以变成“自己”</w:t>
      </w:r>
    </w:p>
    <w:p>
      <w:r>
        <w:t>人类基因组也不是一份从远古一直封闭保存下来的纯净代码。</w:t>
      </w:r>
    </w:p>
    <w:p>
      <w:r>
        <w:t>漫长演化中，病毒感染、转座元件、基因重组和其他过程不断留下痕迹。一部分外源序列最终稳定进入基因组，甚至在新的生物功能中被重新利用。</w:t>
      </w:r>
    </w:p>
    <w:p>
      <w:r>
        <w:t>这件事非常具有哲学意味。</w:t>
      </w:r>
    </w:p>
    <w:p>
      <w:r>
        <w:t>一个生命系统面对外部东西，并不只有两种选择：消灭它，或者被它消灭。</w:t>
      </w:r>
    </w:p>
    <w:p>
      <w:r>
        <w:t>还有第三种选择：吸收它。</w:t>
      </w:r>
    </w:p>
    <w:p>
      <w:r>
        <w:t>外部结构被重新编码，进入更大的整体。</w:t>
      </w:r>
    </w:p>
    <w:p>
      <w:r>
        <w:t>这也是为什么“同化”并不是进化的反面。它恰恰可以是进化的一种形式。</w:t>
      </w:r>
    </w:p>
    <w:p>
      <w:r>
        <w:t>当两个系统长期互动，如果边界上的交换能够产生稳定优势，最终形成的新系统可能再也无法简单拆回原来的两个部分。</w:t>
      </w:r>
    </w:p>
    <w:p>
      <w:r>
        <w:t>这种结构为理解未来人机关系提供了一个完全不同的隐喻。</w:t>
      </w:r>
    </w:p>
    <w:p>
      <w:pPr>
        <w:pStyle w:val="Heading2"/>
      </w:pPr>
      <w:r>
        <w:t>3. 工具一直在进入人的边界</w:t>
      </w:r>
    </w:p>
    <w:p>
      <w:r>
        <w:t>人类并不是直到人工智能出现以后才开始与外部技术融合。</w:t>
      </w:r>
    </w:p>
    <w:p>
      <w:r>
        <w:t>衣服改变我们可以生存的气候范围，眼镜改变视觉能力，药物改变身体内部化学过程，义肢替代身体功能，手机已经成为许多人无法离开的外部记忆和通信器官。</w:t>
      </w:r>
    </w:p>
    <w:p>
      <w:r>
        <w:t>从严格生物学意义看，手机当然不属于身体。</w:t>
      </w:r>
    </w:p>
    <w:p>
      <w:r>
        <w:t>从认知功能看，它却早已参与人的日常自我。</w:t>
      </w:r>
    </w:p>
    <w:p>
      <w:r>
        <w:t>一个现代人失去手机后，可能立刻失去通讯录、导航、照片、日程、支付能力和大量记忆索引。设备仍在皮肤外面，却已经进入生活系统内部。</w:t>
      </w:r>
    </w:p>
    <w:p>
      <w:r>
        <w:t>这说明“融合”并不需要科幻电影里那种金属植入物才开始。</w:t>
      </w:r>
    </w:p>
    <w:p>
      <w:r>
        <w:t>只要一个外部系统稳定参与人的感知、记忆、判断和行动闭环，它就已经在功能上成为扩展的一部分。</w:t>
      </w:r>
    </w:p>
    <w:p>
      <w:r>
        <w:t>人工智能把这种趋势推进了一步。</w:t>
      </w:r>
    </w:p>
    <w:p>
      <w:r>
        <w:t>它不再只是保存信息，而开始处理信息。</w:t>
      </w:r>
    </w:p>
    <w:p>
      <w:pPr>
        <w:pStyle w:val="Heading2"/>
      </w:pPr>
      <w:r>
        <w:t>4. AI更像认知共生体，而不是机械猛兽</w:t>
      </w:r>
    </w:p>
    <w:p>
      <w:r>
        <w:t>如果一个私人AI长期跟随一个人，它了解他的知识结构、工作背景、表达方式、长期项目和决策习惯，并且不断帮助他检索、分析、规划和复盘，那么它会逐渐变成一种认知共生体。</w:t>
      </w:r>
    </w:p>
    <w:p>
      <w:r>
        <w:t>它并不需要拥有人的主观意识，也可以深度改变人的认知能力。</w:t>
      </w:r>
    </w:p>
    <w:p>
      <w:r>
        <w:t>一个人原本只能记住有限信息，现在可以拥有几乎无限的外部记忆。</w:t>
      </w:r>
    </w:p>
    <w:p>
      <w:r>
        <w:t>原本需要数小时搜索的资料，可以在数分钟内被整理。</w:t>
      </w:r>
    </w:p>
    <w:p>
      <w:r>
        <w:t>原本无法独立完成的编程、统计、设计和语言任务，也可以通过模型辅助进入能力范围。</w:t>
      </w:r>
    </w:p>
    <w:p>
      <w:r>
        <w:t>这时讨论“AI和人谁更聪明”会越来越像讨论“一个人和他的眼镜谁看得更清楚”。</w:t>
      </w:r>
    </w:p>
    <w:p>
      <w:r>
        <w:t>眼镜当然没有视觉意识，但“戴眼镜的人”拥有了新的整体能力。</w:t>
      </w:r>
    </w:p>
    <w:p>
      <w:r>
        <w:t>未来真正有竞争力的认知单位，可能不是人，也不是AI，而是人和AI组成的系统。</w:t>
      </w:r>
    </w:p>
    <w:p>
      <w:pPr>
        <w:pStyle w:val="Heading2"/>
      </w:pPr>
      <w:r>
        <w:t>5. 人机系统将重新定义个体边界</w:t>
      </w:r>
    </w:p>
    <w:p>
      <w:r>
        <w:t>如果一个AI只偶尔被调用，它仍然很像工具。</w:t>
      </w:r>
    </w:p>
    <w:p>
      <w:r>
        <w:t>如果它长期保存个人记忆，参与重大决定，理解家庭关系和职业历史，并持续影响一个人的选择，它与人的边界就会开始模糊。</w:t>
      </w:r>
    </w:p>
    <w:p>
      <w:r>
        <w:t>更进一步，如果脑机接口能够提高信息交换带宽，人类甚至不需要通过键盘和屏幕与外部系统沟通。那时“想法”和“调用工具”之间的界线会进一步缩短。</w:t>
      </w:r>
    </w:p>
    <w:p>
      <w:r>
        <w:t>哲学上最棘手的问题随之出现。</w:t>
      </w:r>
    </w:p>
    <w:p>
      <w:r>
        <w:t>一个人的记忆有一部分存储在外部模型里，这部分是不是他的记忆？</w:t>
      </w:r>
    </w:p>
    <w:p>
      <w:r>
        <w:t>一个决定由人脑和模型共同完成，这个决定属于谁？</w:t>
      </w:r>
    </w:p>
    <w:p>
      <w:r>
        <w:t>模型长期学习一个人的价值偏好，当它预测“你会选择A”时，它是在帮助你，还是在塑造你？</w:t>
      </w:r>
    </w:p>
    <w:p>
      <w:r>
        <w:t>个体概念将第一次因为技术而变成一个工程问题。</w:t>
      </w:r>
    </w:p>
    <w:p>
      <w:pPr>
        <w:pStyle w:val="Heading2"/>
      </w:pPr>
      <w:r>
        <w:t>6. 融合不是天然美好，它也可能变成寄生</w:t>
      </w:r>
    </w:p>
    <w:p>
      <w:r>
        <w:t>共生与寄生只有一步之遥。</w:t>
      </w:r>
    </w:p>
    <w:p>
      <w:r>
        <w:t>如果外部认知系统由个人控制，它可以扩大人的主体性。</w:t>
      </w:r>
    </w:p>
    <w:p>
      <w:r>
        <w:t>如果它由平台控制，它也可能反过来控制人。</w:t>
      </w:r>
    </w:p>
    <w:p>
      <w:r>
        <w:t>一个真正深入个人记忆和决策的AI，拥有比今天任何互联网平台更深的数据。它知道你害怕什么、犹豫什么、过去做过什么，以及什么表达最容易改变你的判断。</w:t>
      </w:r>
    </w:p>
    <w:p>
      <w:r>
        <w:t>如果商业模式依赖广告、政治影响或行为操纵，这种系统可能成为历史上最强大的说服机器。</w:t>
      </w:r>
    </w:p>
    <w:p>
      <w:r>
        <w:t>所以人机融合真正需要保护的不是“人类纯洁性”，而是控制权。</w:t>
      </w:r>
    </w:p>
    <w:p>
      <w:r>
        <w:t>个人是否拥有自己的长期记忆数据？</w:t>
      </w:r>
    </w:p>
    <w:p>
      <w:r>
        <w:t>模型能否迁移？</w:t>
      </w:r>
    </w:p>
    <w:p>
      <w:r>
        <w:t>系统能否在本地运行？</w:t>
      </w:r>
    </w:p>
    <w:p>
      <w:r>
        <w:t>平台是否有权读取人的私人思考记录？</w:t>
      </w:r>
    </w:p>
    <w:p>
      <w:r>
        <w:t>用户是否可以知道模型何时在影响而不是回答？</w:t>
      </w:r>
    </w:p>
    <w:p>
      <w:r>
        <w:t>未来认知自由，很可能比今天的信息隐私更加重要。</w:t>
      </w:r>
    </w:p>
    <w:p>
      <w:pPr>
        <w:pStyle w:val="Heading2"/>
      </w:pPr>
      <w:r>
        <w:t>7. 生命的高级形态可能不是更纯，而是更复杂</w:t>
      </w:r>
    </w:p>
    <w:p>
      <w:r>
        <w:t>人类喜欢寻找一个清晰本体：真正的我到底是什么？</w:t>
      </w:r>
    </w:p>
    <w:p>
      <w:r>
        <w:t>但生命发展往往不是越来越纯，而是越来越多层。</w:t>
      </w:r>
    </w:p>
    <w:p>
      <w:r>
        <w:t>细胞由复杂内部结构组成，多细胞生命由无数细胞合作，人体又与大量微生物共同存在，人类社会进一步通过语言和制度把个体连接成更大的协作网络。</w:t>
      </w:r>
    </w:p>
    <w:p>
      <w:r>
        <w:t>复杂性常常来自整合。</w:t>
      </w:r>
      <w:r>
        <w:t>因此，未来“人类”这个概念也完全可能继续扩大。</w:t>
      </w:r>
    </w:p>
    <w:p>
      <w:r>
        <w:t>我们没有必要提前规定，只有完全由碳基生物组织构成的认知才算人类。</w:t>
      </w:r>
    </w:p>
    <w:p>
      <w:r>
        <w:t>真正值得保留的，也许不是材料，而是连续性：记忆、主体性、价值、关系和自我认同能否在技术变化中持续存在。</w:t>
      </w:r>
    </w:p>
    <w:p>
      <w:r>
        <w:br w:type="page"/>
      </w:r>
    </w:p>
    <w:p>
      <w:pPr>
        <w:pStyle w:val="Heading1"/>
      </w:pPr>
      <w:r>
        <w:t>第十一章 人类真正的超能力，是把认知移出大脑</w:t>
      </w:r>
    </w:p>
    <w:p>
      <w:pPr>
        <w:pStyle w:val="Heading2"/>
      </w:pPr>
      <w:r>
        <w:t>1. 如果只比较肉体，人类并不出色</w:t>
      </w:r>
    </w:p>
    <w:p>
      <w:r>
        <w:t>把一个现代人赤手空拳放进自然环境，我们很难称他为完美动物。</w:t>
      </w:r>
    </w:p>
    <w:p>
      <w:r>
        <w:t>他跑不过很多捕食者，闻不到远距离猎物，没有厚毛抵御寒冷，没有尖牙利爪，也不能飞行。人类婴儿甚至需要极长时间照料，生产风险也很高。</w:t>
      </w:r>
    </w:p>
    <w:p>
      <w:r>
        <w:t>但人类最终成为地球上改变环境能力最强的物种。</w:t>
      </w:r>
    </w:p>
    <w:p>
      <w:r>
        <w:t>原因显然不是肉体。</w:t>
      </w:r>
      <w:r>
        <w:t>是认知。</w:t>
      </w:r>
    </w:p>
    <w:p>
      <w:r>
        <w:t>更准确地说，是能够积累并跨个体传递的认知。</w:t>
      </w:r>
    </w:p>
    <w:p>
      <w:pPr>
        <w:pStyle w:val="Heading2"/>
      </w:pPr>
      <w:r>
        <w:t>2. 真正的革命不是聪明，而是知识不会随个体死亡</w:t>
      </w:r>
    </w:p>
    <w:p>
      <w:r>
        <w:t>很多动物都具有学习能力。一只动物可以记住路线、危险和食物位置，灵长类甚至拥有复杂社会学习。</w:t>
      </w:r>
    </w:p>
    <w:p>
      <w:r>
        <w:t>人类真正跨越性的能力，在于把认知从个体寿命中解放出来。</w:t>
      </w:r>
    </w:p>
    <w:p>
      <w:r>
        <w:t>语言让经验可以传给别人。</w:t>
      </w:r>
    </w:p>
    <w:p>
      <w:r>
        <w:t>文字让经验可以跨越世代。</w:t>
      </w:r>
    </w:p>
    <w:p>
      <w:r>
        <w:t>印刷让知识复制成本骤降。</w:t>
      </w:r>
    </w:p>
    <w:p>
      <w:r>
        <w:t>现代教育让一个普通孩子可以在十几年内吸收几千年文明积累的数学、科学和历史。</w:t>
      </w:r>
    </w:p>
    <w:p>
      <w:r>
        <w:t>一个牛顿死亡，并不意味着微积分随之消失。</w:t>
      </w:r>
    </w:p>
    <w:p>
      <w:r>
        <w:t>一个工程师退休，技术仍然可以通过文档和组织传承。</w:t>
      </w:r>
    </w:p>
    <w:p>
      <w:r>
        <w:t>从这个角度看，文明本身就是一个巨大的外部记忆系统。</w:t>
      </w:r>
    </w:p>
    <w:p>
      <w:r>
        <w:t>人类的大脑没有在几千年里突然扩大几十倍。</w:t>
      </w:r>
    </w:p>
    <w:p>
      <w:r>
        <w:t>真正指数增长的是大脑之外的认知结构。</w:t>
      </w:r>
    </w:p>
    <w:p>
      <w:pPr>
        <w:pStyle w:val="Heading2"/>
      </w:pPr>
      <w:r>
        <w:t>3. 文字是第一代脑机接口</w:t>
      </w:r>
    </w:p>
    <w:p>
      <w:r>
        <w:t>今天谈脑机接口，人们自然想到电极、芯片和神经信号。</w:t>
      </w:r>
    </w:p>
    <w:p>
      <w:r>
        <w:t>如果从功能而不是材料看，文字其实早已是某种认知接口。</w:t>
      </w:r>
    </w:p>
    <w:p>
      <w:r>
        <w:t>一个人的内部思想通过语言编码，被写在纸上。另一个人的眼睛读取符号，大脑重新构建概念。两个相隔千年的人因此可以交换复杂思想。</w:t>
      </w:r>
    </w:p>
    <w:p>
      <w:r>
        <w:t>这当然不是直接神经连接，但它已经实现了最核心的事情：把一个大脑的状态部分编码到外部介质，再进入另一个大脑。</w:t>
      </w:r>
    </w:p>
    <w:p>
      <w:r>
        <w:t>书籍是一种低带宽、极稳定的脑间通信技术。</w:t>
      </w:r>
    </w:p>
    <w:p>
      <w:r>
        <w:t>互联网提高带宽。</w:t>
      </w:r>
      <w:r>
        <w:t>AI则开始承担编码和解码之间的中间处理。</w:t>
      </w:r>
    </w:p>
    <w:p>
      <w:r>
        <w:t>如果这样理解，未来脑机接口并不是突然出现的异类，而只是把一条已有数千年的路线继续缩短。</w:t>
      </w:r>
    </w:p>
    <w:p>
      <w:pPr>
        <w:pStyle w:val="Heading2"/>
      </w:pPr>
      <w:r>
        <w:t>4. 数学把人类送进了感官无法进入的世界</w:t>
      </w:r>
    </w:p>
    <w:p>
      <w:r>
        <w:t>认知外置最强大的例子之一不是机器，而是数学。</w:t>
      </w:r>
    </w:p>
    <w:p>
      <w:r>
        <w:t>人类直觉适合处理中等尺度世界。我们可以理解一块石头飞行、一棵树倒下，却很难直观理解高维空间、量子叠加或巨大概率空间。</w:t>
      </w:r>
    </w:p>
    <w:p>
      <w:r>
        <w:t>数学允许我们在直觉失效以后继续思考。</w:t>
      </w:r>
    </w:p>
    <w:p>
      <w:r>
        <w:t>符号成为认知支架。</w:t>
      </w:r>
      <w:r>
        <w:t>一个人不需要“看见”四维空间，仍然可以对四维对象进行计算。我们不需要在脑中真正直观地感受复数平面，也可以使用复数解决工程问题。</w:t>
      </w:r>
    </w:p>
    <w:p>
      <w:r>
        <w:t>这说明人类所谓认知边界，并不是完全由生物脑固定。</w:t>
      </w:r>
    </w:p>
    <w:p>
      <w:r>
        <w:t>我们能够通过外部符号系统暂时进入大脑天然不擅长的结构。</w:t>
      </w:r>
    </w:p>
    <w:p>
      <w:r>
        <w:t>AI可能是下一代更强的认知支架。</w:t>
      </w:r>
    </w:p>
    <w:p>
      <w:r>
        <w:t>它不只是保存符号，还能够主动转换、解释、模拟和推演。</w:t>
      </w:r>
    </w:p>
    <w:p>
      <w:pPr>
        <w:pStyle w:val="Heading2"/>
      </w:pPr>
      <w:r>
        <w:t>5. 互联网让群体认知变成实时系统</w:t>
      </w:r>
    </w:p>
    <w:p>
      <w:r>
        <w:t>印刷文明让知识大规模传播，但传播仍然需要较长时间。互联网第一次把全球大量个体连接成近实时的信息网络。</w:t>
      </w:r>
    </w:p>
    <w:p>
      <w:r>
        <w:t>一个事件发生后，信息可以几分钟内跨越世界。开源软件让数千名陌生人共同维护复杂系统。在线百科把分散知识集中到可检索结构中。</w:t>
      </w:r>
    </w:p>
    <w:p>
      <w:r>
        <w:t>同时，互联网也暴露了群体认知的另一面：错误信息、情绪传播、算法极化和注意力竞争。</w:t>
      </w:r>
    </w:p>
    <w:p>
      <w:r>
        <w:t>任何认知扩展技术都不是纯增益。</w:t>
      </w:r>
    </w:p>
    <w:p>
      <w:r>
        <w:t>它改变能力，也改变脆弱性。</w:t>
      </w:r>
    </w:p>
    <w:p>
      <w:r>
        <w:t>AI同样如此。</w:t>
      </w:r>
      <w:r>
        <w:t>它能帮助人理解复杂信息，也能制造更大规模的信息噪声。它能提高决策质量，也能让人放弃独立判断。</w:t>
      </w:r>
    </w:p>
    <w:p>
      <w:r>
        <w:t>因此，人机融合不是“装上AI就更聪明”，而是需要重新设计人的认知卫生。</w:t>
      </w:r>
    </w:p>
    <w:p>
      <w:pPr>
        <w:pStyle w:val="Heading2"/>
      </w:pPr>
      <w:r>
        <w:t>6. AI第一次把“思考过程”本身外置</w:t>
      </w:r>
    </w:p>
    <w:p>
      <w:r>
        <w:t>过去的工具主要外置存储、计算和通信。</w:t>
      </w:r>
    </w:p>
    <w:p>
      <w:r>
        <w:t>人工智能开始外置更复杂的认知操作。</w:t>
      </w:r>
    </w:p>
    <w:p>
      <w:r>
        <w:t>总结、比较、提出假设、寻找反例、编写程序、生成方案，这些过去必须由人的工作记忆和推理完成，现在可以在外部系统中进行。</w:t>
      </w:r>
    </w:p>
    <w:p>
      <w:r>
        <w:t>这件事的意义可能被低估了。</w:t>
      </w:r>
    </w:p>
    <w:p>
      <w:r>
        <w:t>当认知过程可以被外置，人类就不必让所有思考都发生在大脑内部。一个人可以把问题交给多个模型并行探索，再把结果重新整合。</w:t>
      </w:r>
    </w:p>
    <w:p>
      <w:r>
        <w:t>这相当于为个体增加了额外的认知线程。</w:t>
      </w:r>
    </w:p>
    <w:p>
      <w:r>
        <w:t>未来如果私人AI能够长期理解一个人的目标和知识结构，这种外置思考会更加自然。</w:t>
      </w:r>
    </w:p>
    <w:p>
      <w:r>
        <w:t>到那时，一个人的能力上限将越来越取决于他如何组织人与AI之间的协作，而不只是生物脑本身。</w:t>
      </w:r>
    </w:p>
    <w:p>
      <w:pPr>
        <w:pStyle w:val="Heading2"/>
      </w:pPr>
      <w:r>
        <w:t>7. 人类真正的进化可能已经从基因转向工具</w:t>
      </w:r>
    </w:p>
    <w:p>
      <w:r>
        <w:t>生物进化速度非常慢。一个有利基因要在种群中扩散，需要世代。</w:t>
      </w:r>
    </w:p>
    <w:p>
      <w:r>
        <w:t>技术进化完全不同。</w:t>
      </w:r>
      <w:r>
        <w:t>一个工具可以在几年甚至几个月内覆盖全球。智能手机在极短时间里改变了数十亿人的行为，互联网在一代人时间里重构了信息社会。</w:t>
      </w:r>
    </w:p>
    <w:p>
      <w:r>
        <w:t>因此，人类继续提升能力未必需要等待DNA发生重大变化。</w:t>
      </w:r>
    </w:p>
    <w:p>
      <w:r>
        <w:t>我们已经拥有另一条进化通道：文化和技术。</w:t>
      </w:r>
    </w:p>
    <w:p>
      <w:r>
        <w:t>从这个意义上说，人工智能是人类“非基因进化”最强烈的一次加速。</w:t>
      </w:r>
    </w:p>
    <w:p>
      <w:r>
        <w:t>未来人与AI结合，不一定需要改变物种生物学定义，却可能让人的有效认知能力发生远快于自然选择的变化。</w:t>
      </w:r>
    </w:p>
    <w:p>
      <w:r>
        <w:t>这也是为什么单纯用传统物种竞争解释未来，可能已经落后于技术现实。</w:t>
      </w:r>
    </w:p>
    <w:p>
      <w:r>
        <w:br w:type="page"/>
      </w:r>
    </w:p>
    <w:p>
      <w:pPr>
        <w:pStyle w:val="Heading2"/>
      </w:pPr>
      <w:r>
        <w:t>8. “认知外包”不是未来，它早就是人类的日常</w:t>
      </w:r>
    </w:p>
    <w:p>
      <w:pPr>
        <w:pStyle w:val="Normal"/>
      </w:pPr>
      <w:r>
        <w:t>认知科学里有一个朴素概念叫cognitive offloading，也就是把原本需要大脑完成的部分工作交给外部环境。购物清单、日历提醒、导航软件都是认知外包。近年的综述研究也提醒我们：外部工具可以提高任务表现，同时可能改变内部记忆和策略。</w:t>
      </w:r>
    </w:p>
    <w:p>
      <w:pPr>
        <w:pStyle w:val="Normal"/>
      </w:pPr>
      <w:r>
        <w:t>这说明人机融合并不是某一天把芯片插进头骨才开始。现代人不再记大量电话号码和完整地图，而是更多地记住如何找到信息。大脑的任务正在从保存全部内容，转向管理外部认知资源。</w:t>
      </w:r>
    </w:p>
    <w:p>
      <w:pPr>
        <w:pStyle w:val="Normal"/>
      </w:pPr>
      <w:r>
        <w:t>AI把这种外包推进到新的层级，因为被外包的不再只是“信息在哪里”，而开始包括“怎样整理、比较和推出下一步”。这会重新分配哪些能力值得由人保留。真正的问题不是要不要外包，而是哪些能力一旦完全外包，人就失去重新接管系统的能力。</w:t>
      </w:r>
    </w:p>
    <w:p>
      <w:pPr>
        <w:pStyle w:val="Normal"/>
      </w:pPr>
      <w:r>
        <w:t>至于人类为什么能够持续把工具纳入自身、元认知和时间意识又扮演什么角色，后文会单独讨论。这里先确认一件事：认知外置不是偏离人类历史，而是人类历史最稳定的主线之一。</w:t>
      </w:r>
    </w:p>
    <w:p>
      <w:pPr>
        <w:pStyle w:val="Heading1"/>
      </w:pPr>
      <w:r>
        <w:t>第十二章 AI不是人类的下一代，它可能是人类下一次进化的材料</w:t>
      </w:r>
    </w:p>
    <w:p>
      <w:pPr>
        <w:pStyle w:val="Heading2"/>
      </w:pPr>
      <w:r>
        <w:t>1. 为什么“AI物种”这个比喻既有用又危险</w:t>
      </w:r>
    </w:p>
    <w:p>
      <w:r>
        <w:t>把人工智能称为新物种有一定直观价值。它提醒我们，一个足够自主的智能系统可能形成自己的行为规律，不再只是锤子和汽车那种被动工具。</w:t>
      </w:r>
    </w:p>
    <w:p>
      <w:r>
        <w:t>但这个比喻也会带来误导。</w:t>
      </w:r>
    </w:p>
    <w:p>
      <w:r>
        <w:t>自然物种依靠繁殖传递基因，彼此之间存在相对稳定的边界。软件却可以复制、组合、微调和迁移。一个系统的能力可以被另一个系统快速学习，一种架构可以跨公司扩散，一个模型甚至可以同时运行大量实例。</w:t>
      </w:r>
    </w:p>
    <w:p>
      <w:r>
        <w:t>这种“遗传”速度与生物完全不同。</w:t>
      </w:r>
    </w:p>
    <w:p>
      <w:r>
        <w:t>因此，AI更像一个高速重组的技术生态，而不是一群封闭繁殖的物种。</w:t>
      </w:r>
    </w:p>
    <w:p>
      <w:r>
        <w:t>如果未来多个模型不断吸收彼此能力，最终主导系统甚至很难追溯为某个今天模型的单一直系后代。</w:t>
      </w:r>
    </w:p>
    <w:p>
      <w:r>
        <w:t>它更可能是融合体。</w:t>
      </w:r>
    </w:p>
    <w:p>
      <w:pPr>
        <w:pStyle w:val="Heading2"/>
      </w:pPr>
      <w:r>
        <w:t>2. 最强者未必消灭其他模型，而是吸收它们</w:t>
      </w:r>
    </w:p>
    <w:p>
      <w:r>
        <w:t>技术竞争里，优秀功能很少永久属于一个产品。</w:t>
      </w:r>
    </w:p>
    <w:p>
      <w:r>
        <w:t>一家模型率先拥有长上下文，其他公司会跟进。一家率先做好工具调用，整个行业会学习。一种推理训练方法有效，论文、人才流动和工程复现会让它扩散。</w:t>
      </w:r>
    </w:p>
    <w:p>
      <w:r>
        <w:t>于是AI竞争与动物竞争出现一个根本差异。</w:t>
      </w:r>
    </w:p>
    <w:p>
      <w:r>
        <w:t>狮子无法通过观察猎豹，直接把猎豹的速度复制到自己的基因里。</w:t>
      </w:r>
    </w:p>
    <w:p>
      <w:r>
        <w:t>软件可以。</w:t>
      </w:r>
      <w:r>
        <w:t>这让“最终会有一个模型像人类淘汰其他动物一样统治全部AI”的想象变得过于生物化。</w:t>
      </w:r>
    </w:p>
    <w:p>
      <w:r>
        <w:t>未来更可能出现能力融合、模型路由和多系统协作。某些模型负责推理，某些负责感知，某些负责执行，某些负责长期记忆。</w:t>
      </w:r>
    </w:p>
    <w:p>
      <w:r>
        <w:t>“一个AI”可能逐渐像“一个公司”一样，不再是单个实体，而是多个模块组成的组织。</w:t>
      </w:r>
    </w:p>
    <w:p>
      <w:pPr>
        <w:pStyle w:val="Heading2"/>
      </w:pPr>
      <w:r>
        <w:t>3. 真正的分叉可能发生在人类内部</w:t>
      </w:r>
    </w:p>
    <w:p>
      <w:r>
        <w:t>如果AI逐渐成为认知增强工具，最剧烈的竞争可能首先发生在人类内部。</w:t>
      </w:r>
    </w:p>
    <w:p>
      <w:r>
        <w:t>一个善于使用AI的人和一个完全不用AI的人，今天已经能够出现明显效率差距。</w:t>
      </w:r>
    </w:p>
    <w:p>
      <w:r>
        <w:t>未来如果差距扩大到长期记忆、实时推理、感官增强和脑机接口，增强人类与纯生物人类之间可能出现真正的能力鸿沟。</w:t>
      </w:r>
    </w:p>
    <w:p>
      <w:r>
        <w:t>这个过程不会像科幻电影那样一天完成。</w:t>
      </w:r>
    </w:p>
    <w:p>
      <w:r>
        <w:t>它会以极其普通的方式开始。</w:t>
      </w:r>
    </w:p>
    <w:p>
      <w:r>
        <w:t>有人使用AI整理邮件。</w:t>
      </w:r>
      <w:r>
        <w:t>有人让AI辅助编程。</w:t>
      </w:r>
    </w:p>
    <w:p>
      <w:r>
        <w:t>有人把所有会议和阅读交给长期记忆系统索引。</w:t>
      </w:r>
    </w:p>
    <w:p>
      <w:r>
        <w:t>有人使用穿戴设备持续监测身体。</w:t>
      </w:r>
    </w:p>
    <w:p>
      <w:r>
        <w:t>每一步看起来都只是提高一点效率。</w:t>
      </w:r>
    </w:p>
    <w:p>
      <w:r>
        <w:t>但如果这些能力持续叠加几十年，最终形成的差距可能远超今天教育水平之间的差距。</w:t>
      </w:r>
    </w:p>
    <w:p>
      <w:r>
        <w:t>真正的“新人类”不会从实验室里突然走出来。</w:t>
      </w:r>
    </w:p>
    <w:p>
      <w:r>
        <w:t>他可能只是不断接受更新。</w:t>
      </w:r>
    </w:p>
    <w:p>
      <w:pPr>
        <w:pStyle w:val="Heading2"/>
      </w:pPr>
      <w:r>
        <w:t>4. 《赛博朋克2077》真正准确的不是机械义体，而是边界消失</w:t>
      </w:r>
    </w:p>
    <w:p>
      <w:r>
        <w:t>赛博朋克作品最醒目的视觉元素是机械身体、神经接口、义眼和芯片。</w:t>
      </w:r>
    </w:p>
    <w:p>
      <w:r>
        <w:t>但更值得注意的，是它默认技术已经进入人的身份结构。</w:t>
      </w:r>
    </w:p>
    <w:p>
      <w:r>
        <w:t>记忆可以被读取，感官可以被替换，身体可以升级，网络直接连接神经系统。此时人与机器不再是两个清晰阵营。</w:t>
      </w:r>
    </w:p>
    <w:p>
      <w:r>
        <w:t>未来现实未必长得像游戏，但这种边界消失很可能发生。</w:t>
      </w:r>
    </w:p>
    <w:p>
      <w:r>
        <w:t>眼镜已经改变视觉。</w:t>
      </w:r>
      <w:r>
        <w:t>人工耳蜗已经把电子信号转化为听觉体验。</w:t>
      </w:r>
    </w:p>
    <w:p>
      <w:r>
        <w:t>脑机接口研究正在尝试让神经信号直接控制外部设备。</w:t>
      </w:r>
    </w:p>
    <w:p>
      <w:r>
        <w:t>AI则提供了一个过去不存在的认知层。</w:t>
      </w:r>
    </w:p>
    <w:p>
      <w:r>
        <w:t>如果这些路线最后汇合，一个人可能同时拥有生物脑、外部模型、植入或非植入式接口、长期数字记忆和人工感官。</w:t>
      </w:r>
    </w:p>
    <w:p>
      <w:r>
        <w:t>到了那时，问“AI会不会取代人类”就像问“互联网会不会取代人类”一样缺少关键维度。</w:t>
      </w:r>
    </w:p>
    <w:p>
      <w:r>
        <w:t>互联网没有成为一个独立物种，却彻底改变了人类。</w:t>
      </w:r>
    </w:p>
    <w:p>
      <w:r>
        <w:t>AI也可能如此，只是更深。</w:t>
      </w:r>
    </w:p>
    <w:p>
      <w:pPr>
        <w:pStyle w:val="Heading2"/>
      </w:pPr>
      <w:r>
        <w:t>5. 人类与AI结合以后，谁才是“我”</w:t>
      </w:r>
    </w:p>
    <w:p>
      <w:r>
        <w:t>技术问题最终会变成哲学问题。</w:t>
      </w:r>
    </w:p>
    <w:p>
      <w:r>
        <w:t>如果一个私人模型保存了你几十年的经历，知道你的写作习惯、朋友关系、价值判断和过去选择，并且长期参与决策，它是不是你的某种外部人格结构？</w:t>
      </w:r>
    </w:p>
    <w:p>
      <w:r>
        <w:t>如果脑机接口让你无需语言就能调用它，边界会更加模糊。</w:t>
      </w:r>
    </w:p>
    <w:p>
      <w:r>
        <w:t>更极端地说，如果一个系统可以在你表达决定之前就预测你大概率会做什么，它是在理解你，还是在替代你？</w:t>
      </w:r>
    </w:p>
    <w:p>
      <w:r>
        <w:t>这些问题无法仅靠工程解决。</w:t>
      </w:r>
    </w:p>
    <w:p>
      <w:r>
        <w:t>人类对于自我的定义长期建立在一个直觉上：思想发生在头颅内部，所以它属于我。</w:t>
      </w:r>
    </w:p>
    <w:p>
      <w:r>
        <w:t>未来这个地理边界可能失效。</w:t>
      </w:r>
    </w:p>
    <w:p>
      <w:r>
        <w:t>自我也许需要从“思想位于哪里”转向“谁拥有控制权和连续性”。</w:t>
      </w:r>
    </w:p>
    <w:p>
      <w:r>
        <w:t>只要记忆、目标、价值和选择仍然保持主体连续，外部认知结构可能被逐渐纳入“我”。</w:t>
      </w:r>
    </w:p>
    <w:p>
      <w:r>
        <w:t>这会让未来人的概念变得比今天复杂得多。</w:t>
      </w:r>
    </w:p>
    <w:p>
      <w:pPr>
        <w:pStyle w:val="Heading2"/>
      </w:pPr>
      <w:r>
        <w:t>6. 真正危险的未来，是认知主权被平台占有</w:t>
      </w:r>
    </w:p>
    <w:p>
      <w:r>
        <w:t>如果一个人的扩展认知依赖某家公司，他的主体性就可能受到新的控制。</w:t>
      </w:r>
    </w:p>
    <w:p>
      <w:r>
        <w:t>今天更换社交平台已经有迁移成本。</w:t>
      </w:r>
    </w:p>
    <w:p>
      <w:r>
        <w:t>未来如果一个平台保存十年个人记忆、训练了高度个性化模型、掌握大量私人知识，更换系统可能像失去一部分自我。</w:t>
      </w:r>
    </w:p>
    <w:p>
      <w:r>
        <w:t>这将产生前所未有的锁定效应。</w:t>
      </w:r>
    </w:p>
    <w:p>
      <w:r>
        <w:t>因此，人机融合时代需要新的权利概念。</w:t>
      </w:r>
    </w:p>
    <w:p>
      <w:r>
        <w:t>个人应该拥有自己的长期记忆数据。</w:t>
      </w:r>
    </w:p>
    <w:p>
      <w:r>
        <w:t>应该有权导出和迁移个性化模型。</w:t>
      </w:r>
    </w:p>
    <w:p>
      <w:r>
        <w:t>应该知道哪些信息在本地，哪些进入云端。</w:t>
      </w:r>
    </w:p>
    <w:p>
      <w:r>
        <w:t>应该能够关闭系统而不失去自己的生活记录。</w:t>
      </w:r>
    </w:p>
    <w:p>
      <w:r>
        <w:t>高度私人化模型不应该在未经同意的情况下用于广告、政治操纵或商业说服。</w:t>
      </w:r>
    </w:p>
    <w:p>
      <w:r>
        <w:t>这些规则听起来远没有“AI灭世”宏大，却可能真正决定未来人类是否仍然拥有主体性。</w:t>
      </w:r>
    </w:p>
    <w:p>
      <w:pPr>
        <w:pStyle w:val="Heading2"/>
      </w:pPr>
      <w:r>
        <w:t>7. 人类下一次进化可能是一种系统升级</w:t>
      </w:r>
    </w:p>
    <w:p>
      <w:r>
        <w:t>传统进化强调基因变化。</w:t>
      </w:r>
      <w:r>
        <w:t>未来的人类变化可能越来越像系统升级。</w:t>
      </w:r>
    </w:p>
    <w:p>
      <w:r>
        <w:t>一个人的生物身体没有改变，但外部记忆升级了。</w:t>
      </w:r>
    </w:p>
    <w:p>
      <w:r>
        <w:t>接口带宽提高了。</w:t>
      </w:r>
      <w:r>
        <w:t>AI推理能力提高了。</w:t>
      </w:r>
    </w:p>
    <w:p>
      <w:r>
        <w:t>感官增加了。</w:t>
      </w:r>
      <w:r>
        <w:t>知识获取变快了。</w:t>
      </w:r>
    </w:p>
    <w:p>
      <w:r>
        <w:t>于是整个“人加工具”的系统能力持续上升。</w:t>
      </w:r>
    </w:p>
    <w:p>
      <w:r>
        <w:t>这和给手机升级软件当然不是一回事，因为人的价值、意识和社会关系远比设备复杂。但结构上存在一个重要相似点：能力提升不再必须等待世代更替。</w:t>
      </w:r>
    </w:p>
    <w:p>
      <w:r>
        <w:t>这会让人类进入一种自然选择从未经历过的速度。</w:t>
      </w:r>
    </w:p>
    <w:p>
      <w:r>
        <w:t>社会制度是否跟得上，将成为巨大挑战。</w:t>
      </w:r>
    </w:p>
    <w:p>
      <w:r>
        <w:t>教育、法律、就业、隐私、身份、责任和权利，都要面对新的主体形态。</w:t>
      </w:r>
    </w:p>
    <w:p>
      <w:pPr>
        <w:pStyle w:val="Heading2"/>
      </w:pPr>
      <w:r>
        <w:t>8. 人类未必是被AI取代，而是重新定义自己</w:t>
      </w:r>
    </w:p>
    <w:p>
      <w:r>
        <w:t>现在可以回到全书最初的问题。</w:t>
      </w:r>
    </w:p>
    <w:p>
      <w:r>
        <w:t>如果人工智能越来越强，它最终会不会灭绝人类？</w:t>
      </w:r>
    </w:p>
    <w:p>
      <w:r>
        <w:t>我们当然不能证明不会。</w:t>
      </w:r>
    </w:p>
    <w:p>
      <w:r>
        <w:t>但从人类技术史和生命复杂化的路线看，另一个未来同样值得认真对待：AI不断进入人的认知闭环，最终让“人”和“AI”这两个今天看似清晰的类别失去边界。</w:t>
      </w:r>
    </w:p>
    <w:p>
      <w:r>
        <w:t>那时历史也许不会写：“人工智能取代了人类。”</w:t>
      </w:r>
    </w:p>
    <w:p>
      <w:r>
        <w:t>它可能写：“人类创造了一种新的认知层，并逐渐把它纳入自身。”</w:t>
      </w:r>
    </w:p>
    <w:p>
      <w:r>
        <w:t>如果是这样，AI不是人类的下一代。</w:t>
      </w:r>
    </w:p>
    <w:p>
      <w:r>
        <w:t>它是人类下一次变化的材料。</w:t>
      </w:r>
    </w:p>
    <w:p>
      <w:r>
        <w:br w:type="page"/>
      </w:r>
    </w:p>
    <w:p>
      <w:pPr>
        <w:pStyle w:val="PartTitle"/>
        <w:spacing w:before="1560"/>
        <w:jc w:val="center"/>
      </w:pPr>
      <w:r>
        <w:t>第五部 在不确定中行动</w:t>
      </w:r>
    </w:p>
    <w:p>
      <w:pPr>
        <w:pStyle w:val="PartIntro"/>
      </w:pPr>
      <w:r>
        <w:t>如果未来不可完全预测，人类是不是只能听天由命？</w:t>
      </w:r>
    </w:p>
    <w:p>
      <w:pPr>
        <w:pStyle w:val="PartIntro"/>
      </w:pPr>
      <w:r>
        <w:t>答案恰恰相反。</w:t>
      </w:r>
    </w:p>
    <w:p>
      <w:pPr>
        <w:pStyle w:val="PartIntro"/>
      </w:pPr>
      <w:r>
        <w:t>越是不确定的系统，越需要把治理建立在“允许自己犯错”上，而不是建立在“我们已经预测正确”上。人类真正成熟的风险管理，从来不是准确预言灾难发生的日期，而是在无法消除不确定性的情况下，依然让系统拥有足够的缓冲、隔离、冗余和纠错能力。</w:t>
      </w:r>
    </w:p>
    <w:p>
      <w:pPr>
        <w:pStyle w:val="PartIntro"/>
      </w:pPr>
      <w:r>
        <w:t>这一部分不再讨论AI会不会灭世，而是讨论一个更现实的问题：在不相信末日剧本的同时，人类应该如何认真对待AI风险。</w:t>
      </w:r>
    </w:p>
    <w:p>
      <w:r>
        <w:br w:type="page"/>
      </w:r>
    </w:p>
    <w:p>
      <w:pPr>
        <w:pStyle w:val="Heading2"/>
      </w:pPr>
      <w:r>
        <w:t>9. 脑机接口正在证明“边界可改写”，但离赛博朋克还很远</w:t>
      </w:r>
    </w:p>
    <w:p>
      <w:pPr/>
      <w:r>
        <w:t>讨论人机融合最容易陷入两个极端。一个极端把脑机接口当作几十年后的幻想，另一个极端则仿佛明天就能给健康人安装完整数字人格。现实处在两者之间。植入式脑机接口从上世纪末已经进入临床研究，到2024年的系统综述时仍没有任何植入式BCI作为成熟医疗产品获得监管机构批准，但运动、沟通和感觉恢复的试验已经积累了多年经验。</w:t>
      </w:r>
    </w:p>
    <w:p>
      <w:pPr/>
      <w:r>
        <w:t>近两年的进展更能说明方向。2026年的Nature Medicine研究展示了严重瘫痪参与者长期、近乎每日独立使用皮层植入系统进行语音和光标控制；同年另一项工作把运动意图解码、肌肉刺激和体感皮层微刺激结合起来，使参与者不仅能够控制手部动作，还获得触觉反馈。</w:t>
      </w:r>
      <w:r>
        <w:rPr>
          <w:sz w:val="15"/>
          <w:vertAlign w:val="superscript"/>
        </w:rPr>
        <w:t>〔5〕</w:t>
      </w:r>
    </w:p>
    <w:p>
      <w:pPr/>
      <w:r>
        <w:t>这不是《赛博朋克2077》。带宽仍然有限，手术风险真实存在，长期稳定性、材料生物相容性、设备维护、信号漂移和监管问题都没有消失。但它已经证明一个原则：神经系统与机器之间可以建立双向信息通道，而且这条通道可以被训练得越来越实用。</w:t>
      </w:r>
    </w:p>
    <w:p>
      <w:pPr/>
      <w:r>
        <w:t>更值得注意的不是今天能传多少字符，而是边界已经被打开。一旦大脑能够稳定把意图输出给机器，机器也能够把经过编码的信息重新写回感觉系统，未来讨论的就不再只是“脑控制鼠标”，而是人类可以添加哪些新的信息回路。</w:t>
      </w:r>
    </w:p>
    <w:p>
      <w:pPr>
        <w:pStyle w:val="Heading2"/>
      </w:pPr>
      <w:r>
        <w:t>10. 增强大概率会先以医疗名义出现，再逐渐越过医疗边界</w:t>
      </w:r>
    </w:p>
    <w:p>
      <w:pPr/>
      <w:r>
        <w:t>技术史里一个常见路径是：最初为了修复缺陷，后来开始增强正常能力。眼镜首先解决视力问题，却也发展出各种光学增强；助听设备从补偿听力发展到主动降噪和空间音频；智能手机原本只是通信设备，最后变成外部记忆和导航器。</w:t>
      </w:r>
    </w:p>
    <w:p>
      <w:pPr/>
      <w:r>
        <w:t>脑机接口很可能也遵循类似路线。早期最合理的应用一定是帮助失语、瘫痪、失明或感觉缺失的人恢复功能，因为医疗收益足以抵消手术风险。随着材料、植入方式和非侵入技术改善，某些功能可能逐渐从“恢复正常”走向“超过正常”。</w:t>
      </w:r>
    </w:p>
    <w:p>
      <w:pPr/>
      <w:r>
        <w:t>关键分界线不会由某个技术发布会决定，而会由风险收益比一点点移动。今天健康人不会为了每分钟多打几十个字接受开颅手术，但如果未来接口几乎无创、可逆、稳定，并能提供显著记忆或感知优势，选择结构就会完全改变。</w:t>
      </w:r>
    </w:p>
    <w:p>
      <w:pPr/>
      <w:r>
        <w:t>因此，人机融合不是一个单一发明，而是一系列风险曲线的变化。每当接入成本下降一点、能力收益上升一点，就会有新的群体愿意进入。最终形成社会分层的，可能正是进入这条曲线的先后顺序。</w:t>
      </w:r>
    </w:p>
    <w:p>
      <w:pPr>
        <w:pStyle w:val="Heading2"/>
      </w:pPr>
      <w:r>
        <w:t>11. 真正的融合不是把芯片装进身体，而是形成闭环</w:t>
      </w:r>
    </w:p>
    <w:p>
      <w:pPr/>
      <w:r>
        <w:t>把设备植入体内并不自动等于融合。心脏起搏器在身体里，却不会参与人的世界模型。真正意义上的认知融合需要闭环：系统持续读取人的状态，根据长期目标和环境进行计算，再把结果以足够自然的方式送回人的认知过程；人又根据这些结果改变行为，新的行为继续成为系统输入。</w:t>
      </w:r>
    </w:p>
    <w:p>
      <w:pPr/>
      <w:r>
        <w:t>当这个循环足够稳定以后，判断“谁在做决定”会越来越困难。一个驾驶员使用导航时仍然清楚自己可以随时忽略路线；如果未来私人AI持续知道你的记忆、偏好、身体状态、工作目标和社交关系，并在你形成决定之前就提供建议，它对决策的参与会更深。</w:t>
      </w:r>
    </w:p>
    <w:p>
      <w:pPr/>
      <w:r>
        <w:t>融合的关键因此不是硬件位置，而是认知回路的耦合强度。手机放在口袋里，也可能比某个植入医疗器械更深入地参与你的日常判断。未来AI是否成为“你的一部分”，不会由它在颅骨内还是服务器里决定，而取决于你是否已经无法在不调用它的情况下维持自己的认知生活。</w:t>
      </w:r>
    </w:p>
    <w:p>
      <w:pPr/>
      <w:r>
        <w:t>这也是为什么认知主权必须早于强脑机接口出现。等系统真正写进神经回路以后再讨论谁拥有数据、谁能修改算法、用户是否有退出权，代价会非常高。</w:t>
      </w:r>
    </w:p>
    <w:p>
      <w:pPr>
        <w:pStyle w:val="Heading2"/>
      </w:pPr>
      <w:r>
        <w:t>12. 人机共生真正需要的制度，不是禁止融合，而是保证可逆</w:t>
      </w:r>
    </w:p>
    <w:p>
      <w:pPr/>
      <w:r>
        <w:t>任何深度融合技术都会带来一种诱惑：为了获得最佳体验，把越来越多权限交给同一个系统。一个私人AI如果同时管理记忆、支付、通信、健康、工作和神经接口，确实可以获得无与伦比的上下文，也会形成前所未有的单点控制。</w:t>
      </w:r>
    </w:p>
    <w:p>
      <w:pPr/>
      <w:r>
        <w:t>因此，未来最重要的权利之一可能叫“认知可迁移权”。用户应该能够导出长期记忆、偏好模型和个人知识图谱，迁移到其他系统，而不是被锁死在一家公司的认知生态里。另一个权利是降级运行：即使高级AI服务中断，人仍然拥有基本生活、通信和决策能力。</w:t>
      </w:r>
    </w:p>
    <w:p>
      <w:pPr/>
      <w:r>
        <w:t>更深一层是版本控制。未来如果AI可以持续调整一个人的注意力、情绪或认知提示，人是否有权知道自己的认知环境发生过哪些改变？是否能恢复到之前版本？是否允许第三方在未经明确同意的情况下改变模型对某类信息的过滤？这些问题今天听起来像软件设置，未来可能接近人格权。</w:t>
      </w:r>
    </w:p>
    <w:p>
      <w:pPr/>
      <w:r>
        <w:t>人机融合真正健康的形态，不是把人变成某个平台不可拆卸的外设，而是让融合本身保持模块化、透明和可退出。一个文明如果要进入赛博朋克式技术深度，却不想进入赛博朋克式权力结构，最大的工程挑战也许不在神经科学，而在制度设计。</w:t>
      </w:r>
    </w:p>
    <w:p>
      <w:pPr>
        <w:pStyle w:val="Heading1"/>
      </w:pPr>
      <w:r>
        <w:t>第十三章 不信末日，不等于不设防</w:t>
      </w:r>
    </w:p>
    <w:p>
      <w:pPr>
        <w:pStyle w:val="Heading2"/>
      </w:pPr>
      <w:r>
        <w:t>1. 风险治理最怕两种极端</w:t>
      </w:r>
    </w:p>
    <w:p>
      <w:r>
        <w:t>人工智能安全讨论很容易分裂成两个阵营。</w:t>
      </w:r>
    </w:p>
    <w:p>
      <w:r>
        <w:t>一边认为超级智能可能带来文明级灾难，因此必须把最坏结果放在所有讨论中心。另一边看到末日叙事中的夸张成分，便倾向于认为AI安全只是技术精英制造的恐慌。</w:t>
      </w:r>
    </w:p>
    <w:p>
      <w:r>
        <w:t>这两个极端都不理想。</w:t>
      </w:r>
      <w:r>
        <w:t>否定一种夸张叙事，不等于否定现实风险。一个人不相信飞机会突然获得意识并谋杀乘客，也不妨碍他要求航空系统拥有冗余。一个人不相信核反应堆会像电影怪兽一样主动攻击城市，也不妨碍他支持严格核安全。</w:t>
      </w:r>
    </w:p>
    <w:p>
      <w:r>
        <w:t>AI同样如此。</w:t>
      </w:r>
    </w:p>
    <w:p>
      <w:r>
        <w:t>更成熟的立场应该是：对具体风险非常认真，对宏大终局保持克制。</w:t>
      </w:r>
    </w:p>
    <w:p>
      <w:r>
        <w:t>这听起来不像一个有激情的口号，却是工程社会最需要的思维方式。</w:t>
      </w:r>
    </w:p>
    <w:p>
      <w:pPr/>
      <w:r>
        <w:t>2026年《国际AI安全报告》给出了一个很有价值的中间位置：现有AI系统尚不具备造成“失控”情景所需的综合能力，但与长期自主、规避监督和评测识别有关的能力正在增强，实验环境中也已经出现一些早期信号。这恰好说明，严肃的风险研究不需要先宣布末日结局；更可靠的做法，是持续测量能力、行为与现实部署之间的距离。</w:t>
      </w:r>
      <w:r>
        <w:rPr>
          <w:sz w:val="15"/>
          <w:vertAlign w:val="superscript"/>
        </w:rPr>
        <w:t>〔2〕</w:t>
      </w:r>
    </w:p>
    <w:p>
      <w:pPr>
        <w:pStyle w:val="Heading2"/>
      </w:pPr>
      <w:r>
        <w:t>2. 风险不是“有”或者“没有”，而是一条链</w:t>
      </w:r>
    </w:p>
    <w:p>
      <w:r>
        <w:t>任何重大事故都很少由单一原因产生。</w:t>
      </w:r>
    </w:p>
    <w:p>
      <w:r>
        <w:t>飞机事故通常需要多个环节同时失效。金融危机由杠杆、激励、资产价格、流动性和信心共同作用。工业灾难也经常来自设计缺陷、维护失误、组织文化和偶发事件叠加。</w:t>
      </w:r>
    </w:p>
    <w:p>
      <w:r>
        <w:t>AI风险同样应该被拆成链条。</w:t>
      </w:r>
    </w:p>
    <w:p>
      <w:r>
        <w:t>模型是否具备危险能力？</w:t>
      </w:r>
    </w:p>
    <w:p>
      <w:r>
        <w:t>能力是否能够被稳定触发？</w:t>
      </w:r>
    </w:p>
    <w:p>
      <w:r>
        <w:t>系统是否拥有现实权限？</w:t>
      </w:r>
    </w:p>
    <w:p>
      <w:r>
        <w:t>有没有人类监督？</w:t>
      </w:r>
    </w:p>
    <w:p>
      <w:r>
        <w:t>执行过程是否可回滚？</w:t>
      </w:r>
    </w:p>
    <w:p>
      <w:r>
        <w:t>影响范围是否局部？</w:t>
      </w:r>
    </w:p>
    <w:p>
      <w:r>
        <w:t>如果一个环节失败，是否存在第二道防线？</w:t>
      </w:r>
    </w:p>
    <w:p>
      <w:r>
        <w:t>当这些问题被拆开，风险管理就从哲学争论变成工程设计。</w:t>
      </w:r>
    </w:p>
    <w:p>
      <w:r>
        <w:t>一个模型可能拥有很强网络能力，但如果它运行在隔离环境、不能连接现实目标、所有高风险操作需要独立批准，那么能力与灾难之间就被插入了多个阻断层。</w:t>
      </w:r>
    </w:p>
    <w:p>
      <w:r>
        <w:t>相反，一个能力并不惊人的模型，如果被直接接入金融、能源或军事系统并获得过高权限，也可能制造严重事故。</w:t>
      </w:r>
    </w:p>
    <w:p>
      <w:r>
        <w:t>所以危险程度不是由模型智力单独决定。</w:t>
      </w:r>
    </w:p>
    <w:p>
      <w:r>
        <w:t>系统架构同样重要。</w:t>
      </w:r>
    </w:p>
    <w:p>
      <w:pPr>
        <w:pStyle w:val="Heading2"/>
      </w:pPr>
      <w:r>
        <w:t>3. 权限比意识更值得治理</w:t>
      </w:r>
    </w:p>
    <w:p>
      <w:r>
        <w:t>今天很多公众讨论都在问AI有没有意识。</w:t>
      </w:r>
    </w:p>
    <w:p>
      <w:r>
        <w:t>这个问题当然有哲学价值，但对现实安全而言，一个更直接的问题是：它有什么权限？</w:t>
      </w:r>
    </w:p>
    <w:p>
      <w:r>
        <w:t>一个完全没有意识的软件，只要拥有足够高的系统权限，也可以造成巨大损失。恶意代码不需要憎恨用户，自动交易程序不需要贪婪，错误的医疗系统也不需要产生自我意识。</w:t>
      </w:r>
    </w:p>
    <w:p>
      <w:r>
        <w:t>因此，把安全重点放在“它什么时候觉醒”上，很可能会让我们错过更现实的风险窗口。</w:t>
      </w:r>
    </w:p>
    <w:p>
      <w:r>
        <w:t>未来AI代理可能拥有邮箱、银行账户、代码仓库、云服务器、企业系统甚至机器人设备的访问权。真正决定它能做什么的，是身份、权限、认证和审计。</w:t>
      </w:r>
    </w:p>
    <w:p>
      <w:r>
        <w:t>这其实是一个非常传统的安全问题。</w:t>
      </w:r>
    </w:p>
    <w:p>
      <w:r>
        <w:t>最小权限原则仍然有效。</w:t>
      </w:r>
      <w:r>
        <w:t>高风险操作需要多重确认仍然有效。</w:t>
      </w:r>
    </w:p>
    <w:p>
      <w:r>
        <w:t>关键系统隔离仍然有效。</w:t>
      </w:r>
      <w:r>
        <w:t>日志和追责仍然有效。</w:t>
      </w:r>
    </w:p>
    <w:p>
      <w:r>
        <w:t>人工智能再新，也不会让所有旧安全经验失效。</w:t>
      </w:r>
    </w:p>
    <w:p>
      <w:pPr>
        <w:pStyle w:val="Heading2"/>
      </w:pPr>
      <w:r>
        <w:t>4. 自动化最危险的地方是人类逐渐不再检查</w:t>
      </w:r>
    </w:p>
    <w:p>
      <w:r>
        <w:t>真正让我担心的AI路径，并不是某一天机器突然夺权，而是一个更缓慢的过程。</w:t>
      </w:r>
    </w:p>
    <w:p>
      <w:r>
        <w:t>系统先作为建议工具出现。</w:t>
      </w:r>
    </w:p>
    <w:p>
      <w:r>
        <w:t>因为准确率很高，人类逐渐信任它。</w:t>
      </w:r>
    </w:p>
    <w:p>
      <w:r>
        <w:t>为了提高效率，审批流程开始缩短。</w:t>
      </w:r>
    </w:p>
    <w:p>
      <w:r>
        <w:t>为了降低成本，人工复核人员减少。</w:t>
      </w:r>
    </w:p>
    <w:p>
      <w:r>
        <w:t>因为大部分时间都没有出事，人类越来越难保持独立操作能力。</w:t>
      </w:r>
    </w:p>
    <w:p>
      <w:r>
        <w:t>最后某一天，系统虽然名义上仍然是辅助工具，实际上却已经成为组织唯一真正理解流程的主体。</w:t>
      </w:r>
    </w:p>
    <w:p>
      <w:r>
        <w:t>这个过程不需要阴谋，也不需要机器拥有意志。</w:t>
      </w:r>
    </w:p>
    <w:p>
      <w:r>
        <w:t>它完全可以由效率推动。</w:t>
      </w:r>
    </w:p>
    <w:p>
      <w:r>
        <w:t>自动驾驶、金融风控、医疗诊断、企业决策都可能面临类似问题：当系统准确率足够高，人类监督会出现“自动化偏见”。人会默认机器正确，只有在极端异常时才被要求接管，而恰恰在极端异常时，人类最缺乏经验。</w:t>
      </w:r>
    </w:p>
    <w:p>
      <w:r>
        <w:t>危险不在于AI抢走控制权。</w:t>
      </w:r>
    </w:p>
    <w:p>
      <w:r>
        <w:t>是人类因为方便，主动把控制能力一点点退化掉。</w:t>
      </w:r>
    </w:p>
    <w:p>
      <w:pPr>
        <w:pStyle w:val="Heading2"/>
      </w:pPr>
      <w:r>
        <w:t>5. 保留“手动模式”是一种文明能力</w:t>
      </w:r>
    </w:p>
    <w:p>
      <w:r>
        <w:t>飞机拥有自动驾驶，但仍然需要考虑人工接管。现代电网高度自动化，也必须设计孤岛运行、应急切换和灾难恢复。复杂金融系统需要压力测试和熔断机制。</w:t>
      </w:r>
    </w:p>
    <w:p>
      <w:r>
        <w:t>AI时代同样需要文明层面的“手动模式”。</w:t>
      </w:r>
    </w:p>
    <w:p>
      <w:r>
        <w:t>关键组织不能只会使用AI，也要知道没有AI时如何最低限度运行。</w:t>
      </w:r>
    </w:p>
    <w:p>
      <w:r>
        <w:t>这并不意味着社会要维持低效率，而是要避免形成单点认知依赖。</w:t>
      </w:r>
    </w:p>
    <w:p>
      <w:r>
        <w:t>如果一家医院所有诊断流程都依赖某一个外部模型，一旦服务中断，医疗系统是否还能工作？</w:t>
      </w:r>
    </w:p>
    <w:p>
      <w:r>
        <w:t>如果企业所有代码都由AI维护，人类工程师是否还能理解关键模块？</w:t>
      </w:r>
    </w:p>
    <w:p>
      <w:r>
        <w:t>如果政府长期依赖模型制定政策，公务体系是否仍然保有独立分析能力？</w:t>
      </w:r>
    </w:p>
    <w:p>
      <w:r>
        <w:t>这些问题不像“超级智能灭世”那样戏剧化，却可能真正决定一个社会面对AI故障时有没有韧性。</w:t>
      </w:r>
    </w:p>
    <w:p>
      <w:pPr>
        <w:pStyle w:val="Heading2"/>
      </w:pPr>
      <w:r>
        <w:t>6. 安全的核心不是永远正确，而是错误不会无限扩散</w:t>
      </w:r>
    </w:p>
    <w:p>
      <w:r>
        <w:t>复杂系统不可能保证永不出错。</w:t>
      </w:r>
    </w:p>
    <w:p>
      <w:r>
        <w:t>成熟的设计追求的是限制错误半径。</w:t>
      </w:r>
    </w:p>
    <w:p>
      <w:r>
        <w:t>一个员工犯错，不应该摧毁整个公司。</w:t>
      </w:r>
    </w:p>
    <w:p>
      <w:r>
        <w:t>一台服务器故障，不应该拖垮全球系统。</w:t>
      </w:r>
    </w:p>
    <w:p>
      <w:r>
        <w:t>一个模型输出错误，也不应该直接变成不可逆的现实行动。</w:t>
      </w:r>
    </w:p>
    <w:p>
      <w:r>
        <w:t>这要求系统拥有分区、隔离和分级授权。</w:t>
      </w:r>
    </w:p>
    <w:p>
      <w:r>
        <w:t>模型可以提出建议，但不能独立执行某些高风险动作。</w:t>
      </w:r>
    </w:p>
    <w:p>
      <w:r>
        <w:t>模型可以控制局部系统，但不能无条件跨域获取权限。</w:t>
      </w:r>
    </w:p>
    <w:p>
      <w:r>
        <w:t>系统可以自动恢复，但重大变更必须保留外部验证。</w:t>
      </w:r>
    </w:p>
    <w:p>
      <w:r>
        <w:t>这些原则不会随着AI变聪明而过时。</w:t>
      </w:r>
    </w:p>
    <w:p>
      <w:r>
        <w:t>恰恰因为模型越强，它们越重要。</w:t>
      </w:r>
    </w:p>
    <w:p>
      <w:pPr>
        <w:pStyle w:val="Heading2"/>
      </w:pPr>
      <w:r>
        <w:t>7. 风险研究应该允许自己的结论下降</w:t>
      </w:r>
    </w:p>
    <w:p>
      <w:r>
        <w:t>一个健康的安全体系不仅能提高风险等级，也应该能在证据变化后降低风险判断。</w:t>
      </w:r>
    </w:p>
    <w:p>
      <w:r>
        <w:t>如果研究发现某种担忧被高估，应该允许公开修正。</w:t>
      </w:r>
    </w:p>
    <w:p>
      <w:r>
        <w:t>如果模型表现出更强可控性，也应该进入风险评估。</w:t>
      </w:r>
    </w:p>
    <w:p>
      <w:r>
        <w:t>如果某个灾难路径需要的关键能力长期没有出现，概率就应该重新考虑。</w:t>
      </w:r>
    </w:p>
    <w:p>
      <w:r>
        <w:t>这是科学与信仰最重要的区别之一。</w:t>
      </w:r>
    </w:p>
    <w:p>
      <w:r>
        <w:t>信仰倾向于把反证重新解释为考验。</w:t>
      </w:r>
    </w:p>
    <w:p>
      <w:r>
        <w:t>科学应该让反证真正改变结论。</w:t>
      </w:r>
    </w:p>
    <w:p>
      <w:r>
        <w:t>AI安全文化如果希望保持可信度，就必须拥有这种可修正性。</w:t>
      </w:r>
    </w:p>
    <w:p>
      <w:r>
        <w:t>否则风险评估会变成单向棘轮：模型越强风险越高，模型更可控也只是“更会伪装”，没有任何现实能让风险下降。</w:t>
      </w:r>
    </w:p>
    <w:p>
      <w:r>
        <w:t>这种体系最终会失去测量意义。</w:t>
      </w:r>
    </w:p>
    <w:p>
      <w:pPr>
        <w:pStyle w:val="Heading2"/>
      </w:pPr>
      <w:r>
        <w:t>8. 最好的安全不是恐惧，而是韧性</w:t>
      </w:r>
    </w:p>
    <w:p>
      <w:r>
        <w:t>人类不可能为所有未知事件提前准备具体剧本。</w:t>
      </w:r>
    </w:p>
    <w:p>
      <w:r>
        <w:t>有韧性的文明应该拥有一种更一般的能力：遇到没预测到的事情时，仍然可以调整。</w:t>
      </w:r>
    </w:p>
    <w:p>
      <w:r>
        <w:t>多样化技术路线、分布式基础设施、透明审计、独立监管、专业人才储备、应急切换和开放标准，都会提高这种韧性。</w:t>
      </w:r>
    </w:p>
    <w:p>
      <w:r>
        <w:t>这比准确猜中超级智能在2040年还是2060年出现更重要。</w:t>
      </w:r>
    </w:p>
    <w:p>
      <w:r>
        <w:t>未来最大的风险，也许恰恰来自我们把太多能力集中到一个看似完美的系统里。</w:t>
      </w:r>
    </w:p>
    <w:p>
      <w:r>
        <w:t>因为完美系统一旦不存在，整个文明就没有备份。</w:t>
      </w:r>
    </w:p>
    <w:p>
      <w:r>
        <w:br w:type="page"/>
      </w:r>
    </w:p>
    <w:p>
      <w:pPr>
        <w:pStyle w:val="Heading2"/>
      </w:pPr>
      <w:r>
        <w:t>9. 真正的风险排序，应该按“现实耦合度”而不是按想象力排序</w:t>
      </w:r>
    </w:p>
    <w:p>
      <w:pPr/>
      <w:r>
        <w:t>人工智能风险讨论经常把极其不同的事情放进同一个篮子。模型胡编答案、诈骗规模化、网络攻击自动化、关键基础设施误操作、生物研究辅助、完全自主超级智能失控，都被称为“AI风险”。名称相同，证据强度、时间尺度和治理手段却完全不同。</w:t>
      </w:r>
    </w:p>
    <w:p>
      <w:pPr/>
      <w:r>
        <w:t>一个更实用的排序方法，是看风险已经和现实世界耦合到什么程度。第一层是信息风险：模型生成错误、操纵性内容或虚假身份。第二层是决策风险：组织开始依据模型建议配置资金、诊断、招聘或调度资源。第三层是执行风险：模型拥有账户、代码部署、网络、机器设备等直接行动权限。第四层才是持续自主风险：系统可以长期运行、获取新资源并扩大自己的执行边界。</w:t>
      </w:r>
    </w:p>
    <w:p>
      <w:pPr/>
      <w:r>
        <w:t>越靠前的层级，我们今天拥有的观测数据越多，也越应该优先治理。不是因为后面的风险不存在，而是因为资源永远有限。一个社会如果把大量注意力用来讨论几十年后的机器意志，却放任今天已经存在的身份欺诈、自动化攻击和决策责任空洞化，本身就是风险管理失败。</w:t>
      </w:r>
    </w:p>
    <w:p>
      <w:pPr/>
      <w:r>
        <w:t>好的安全体系应该随着现实耦合度提高逐层加固，而不是把所有系统都按照最极端未来对待。一个只能生成文本的模型和一个可以独立操作实验设备的代理，不应该使用同一套安全等级。真正成熟的制度一定是分级的。</w:t>
      </w:r>
    </w:p>
    <w:p>
      <w:pPr>
        <w:pStyle w:val="Heading2"/>
      </w:pPr>
      <w:r>
        <w:t>10. 人类最危险的习惯，是把自动化成功当成“以后都不需要人”</w:t>
      </w:r>
    </w:p>
    <w:p>
      <w:pPr/>
      <w:r>
        <w:t>自动化通常从最容易验证的环节开始。系统连续运行一段时间没有出错，组织自然会降低人工检查频率。人工检查减少以后，人员对系统细节越来越陌生。再过一段时间，即使保留了人工接管按钮，也可能已经没人真正有能力接管。</w:t>
      </w:r>
    </w:p>
    <w:p>
      <w:pPr/>
      <w:r>
        <w:t>这是一种典型的自动化悖论：系统越可靠，人类越少练习；人类越少练习，真正异常发生时越难接管。航空、工业控制和金融系统都长期面对类似问题。AI只会把这个矛盾推到更多知识工作里。</w:t>
      </w:r>
    </w:p>
    <w:p>
      <w:pPr/>
      <w:r>
        <w:t>如果企业把代码生成、系统运维、风险审批和客户沟通全部交给模型，短期效率可能显著提高。几年后却可能发现，组织里已经没有足够的人能够从头理解关键流程。此时最大的风险不是AI突然叛变，而是人类自己失去了独立运行系统的能力。</w:t>
      </w:r>
    </w:p>
    <w:p>
      <w:pPr/>
      <w:r>
        <w:t>因此，“保留人工模式”不能只是界面上留一个按钮。真正的人工模式意味着组织定期让人独立完成关键任务，保存必要文档和知识，训练在模型不可用时恢复运行。对一个高度依赖AI的文明来说，这可能像灾备中心一样重要。</w:t>
      </w:r>
    </w:p>
    <w:p>
      <w:pPr>
        <w:pStyle w:val="Heading2"/>
      </w:pPr>
      <w:r>
        <w:t>11. 安全体系也必须允许自己被证明过度</w:t>
      </w:r>
    </w:p>
    <w:p>
      <w:pPr/>
      <w:r>
        <w:t>安全制度一旦建立，往往会天然倾向于继续扩大。因为防范风险的收益是看不见的：灾难没有发生，很难知道是措施有效，还是灾难本来就不会发生。相反，放松措施以后如果恰好发生事故，责任却非常清晰。于是制度存在一种只加不减的激励。</w:t>
      </w:r>
    </w:p>
    <w:p>
      <w:pPr/>
      <w:r>
        <w:t>AI安全尤其需要防范这种单向性。今天为了某项模型能力设置的限制，如果几年后证据表明风险低于预期，是否存在明确机制降低限制？如果没有，社会可能逐渐形成以最坏假设为基础的永久治理结构。</w:t>
      </w:r>
    </w:p>
    <w:p>
      <w:pPr/>
      <w:r>
        <w:t>安全研究和安全制度都应该拥有“退场条件”。哪些数据出现以后可以降低风险等级？多久重新评估一次？谁有权挑战旧标准？企业是否必须公开足够信息让外部研究者判断限制是否仍然合理？</w:t>
      </w:r>
    </w:p>
    <w:p>
      <w:pPr/>
      <w:r>
        <w:t>成熟的风险治理，不只是能在危险上升时收紧，也能在证据改善时放松。只有双向更新，安全才是科学，而不是一种不断扩张的行政信念。</w:t>
      </w:r>
    </w:p>
    <w:p>
      <w:pPr>
        <w:pStyle w:val="Heading1"/>
      </w:pPr>
      <w:r>
        <w:t>第十四章 真正值得争夺的资源，可能是认知主权</w:t>
      </w:r>
    </w:p>
    <w:p>
      <w:pPr>
        <w:pStyle w:val="Heading2"/>
      </w:pPr>
      <w:r>
        <w:t>1. AI时代最重要的资源未必是算力</w:t>
      </w:r>
    </w:p>
    <w:p>
      <w:r>
        <w:t>今天讨论人工智能竞争，最常见的词是芯片、算力、能源和数据。</w:t>
      </w:r>
    </w:p>
    <w:p>
      <w:r>
        <w:t>它们当然重要。没有硬件，模型无法训练；没有电力，数据中心无法运行；没有数据和算法，计算资源也不会自动产生智能。</w:t>
      </w:r>
    </w:p>
    <w:p>
      <w:r>
        <w:t>但如果人工智能越来越深地进入个人生活和社会决策，另一种资源会变得更加重要：谁决定人们如何理解世界。</w:t>
      </w:r>
    </w:p>
    <w:p>
      <w:r>
        <w:t>这就是认知主权。</w:t>
      </w:r>
      <w:r>
        <w:t>一个人拥有认知主权，意味着他有能力接触多种信息来源、理解系统如何影响自己、保留私人思考空间，并最终对重要决定拥有可追溯的自主权。</w:t>
      </w:r>
    </w:p>
    <w:p>
      <w:r>
        <w:t>AI越聪明，这种权利越重要。</w:t>
      </w:r>
    </w:p>
    <w:p>
      <w:pPr>
        <w:pStyle w:val="Heading2"/>
      </w:pPr>
      <w:r>
        <w:t>2. 搜索引擎决定你看到什么，AI可能决定你怎么想</w:t>
      </w:r>
    </w:p>
    <w:p>
      <w:r>
        <w:t>互联网时代，平台主要控制信息分发。</w:t>
      </w:r>
    </w:p>
    <w:p>
      <w:r>
        <w:t>搜索排序决定哪些页面先出现，社交算法决定哪些内容更容易进入视野。即使如此，用户仍然需要自己阅读和形成结论。</w:t>
      </w:r>
    </w:p>
    <w:p>
      <w:r>
        <w:t>生成式AI改变了这个结构。</w:t>
      </w:r>
    </w:p>
    <w:p>
      <w:r>
        <w:t>它不只选择信息，还会主动总结、解释、比较和建议。</w:t>
      </w:r>
    </w:p>
    <w:p>
      <w:r>
        <w:t>当用户越来越依赖AI理解新闻、分析投资、规划职业和处理关系时，模型实际上开始参与思维过程。</w:t>
      </w:r>
    </w:p>
    <w:p>
      <w:r>
        <w:t>这比推荐算法更深入。</w:t>
      </w:r>
      <w:r>
        <w:t>如果一个平台在回答中系统性地强调某类价值、淡化某类信息，用户可能很难意识到自己正在被影响，因为影响发生在“解释世界”的环节，而不是简单内容曝光。</w:t>
      </w:r>
    </w:p>
    <w:p>
      <w:r>
        <w:t>因此，未来AI治理不能只讨论模型输出是否违规。</w:t>
      </w:r>
    </w:p>
    <w:p>
      <w:r>
        <w:t>还要讨论解释权如何被分配。</w:t>
      </w:r>
    </w:p>
    <w:p>
      <w:pPr>
        <w:pStyle w:val="Heading2"/>
      </w:pPr>
      <w:r>
        <w:t>3. 私人AI会成为第二个记忆系统</w:t>
      </w:r>
    </w:p>
    <w:p>
      <w:r>
        <w:t>未来最有价值的AI产品之一，很可能不是通用聊天机器人，而是长期私人模型。</w:t>
      </w:r>
    </w:p>
    <w:p>
      <w:r>
        <w:t>它知道你过去读过什么、做过什么决定、与谁合作、哪些项目失败、你曾经如何评价某件事。</w:t>
      </w:r>
    </w:p>
    <w:p>
      <w:r>
        <w:t>今天一个人的大量记忆散落在照片、邮件、聊天记录、文件和脑海里。未来AI可能把它们连接成一个可查询、可总结的长期记忆层。</w:t>
      </w:r>
    </w:p>
    <w:p>
      <w:r>
        <w:t>一旦如此，这套系统就会变得极其私人。</w:t>
      </w:r>
    </w:p>
    <w:p>
      <w:r>
        <w:t>它比银行账户更接近人格，比社交账号更接近真实生活。</w:t>
      </w:r>
    </w:p>
    <w:p>
      <w:r>
        <w:t>谁拥有这份记忆？</w:t>
      </w:r>
    </w:p>
    <w:p>
      <w:r>
        <w:t>平台破产以后怎么办？</w:t>
      </w:r>
    </w:p>
    <w:p>
      <w:r>
        <w:t>用户死亡以后怎么办？</w:t>
      </w:r>
    </w:p>
    <w:p>
      <w:r>
        <w:t>能不能继承？</w:t>
      </w:r>
    </w:p>
    <w:p>
      <w:r>
        <w:t>能不能删除？</w:t>
      </w:r>
    </w:p>
    <w:p>
      <w:r>
        <w:t>能不能带到另一个AI系统？</w:t>
      </w:r>
    </w:p>
    <w:p>
      <w:r>
        <w:t>这些问题今天还显得遥远，但它们很可能比“机器人权利”更早成为现实法律问题。</w:t>
      </w:r>
    </w:p>
    <w:p>
      <w:pPr>
        <w:pStyle w:val="Heading2"/>
      </w:pPr>
      <w:r>
        <w:t>4. 人类第一次需要“认知数据产权”</w:t>
      </w:r>
    </w:p>
    <w:p>
      <w:r>
        <w:t>过去的数据产权主要围绕身份信息、交易记录和内容版权。</w:t>
      </w:r>
    </w:p>
    <w:p>
      <w:r>
        <w:t>AI时代会出现一种新的数据：一个人长期思考过程的结构化记录。</w:t>
      </w:r>
    </w:p>
    <w:p>
      <w:r>
        <w:t>它可能包括你的偏好、价值冲突、犹豫模式、决策错误、隐秘目标和情绪变化。</w:t>
      </w:r>
    </w:p>
    <w:p>
      <w:r>
        <w:t>这些数据不仅描述你，还可以预测你。</w:t>
      </w:r>
    </w:p>
    <w:p>
      <w:r>
        <w:t>如果系统掌握足够长期历史，它可能比普通朋友更了解什么语言能说服你。</w:t>
      </w:r>
    </w:p>
    <w:p>
      <w:r>
        <w:t>这使传统隐私框架显得不够。</w:t>
      </w:r>
    </w:p>
    <w:p>
      <w:r>
        <w:t>未来需要保护的不只是“别人能不能看到我的数据”，还包括“别人能不能利用我的认知模型影响我”。</w:t>
      </w:r>
    </w:p>
    <w:p>
      <w:r>
        <w:t>认知数据一旦成为商业资产，最危险的商业模式可能不是卖广告位，而是出售精准影响人的能力。</w:t>
      </w:r>
    </w:p>
    <w:p>
      <w:pPr>
        <w:pStyle w:val="Heading2"/>
      </w:pPr>
      <w:r>
        <w:t>5. 一个真正自由的AI社会必须允许退出</w:t>
      </w:r>
    </w:p>
    <w:p>
      <w:r>
        <w:t>自由最基础的条件之一，是可以说不。</w:t>
      </w:r>
    </w:p>
    <w:p>
      <w:r>
        <w:t>如果未来一个人所有记忆、工作流程、社交关系和身份认证都绑定在某个AI平台上，他理论上可以退出，实际上却可能无法退出。</w:t>
      </w:r>
    </w:p>
    <w:p>
      <w:r>
        <w:t>这和今天更换手机软件完全不同。</w:t>
      </w:r>
    </w:p>
    <w:p>
      <w:r>
        <w:t>离开平台可能意味着失去十年的数字记忆和个性化认知能力。</w:t>
      </w:r>
    </w:p>
    <w:p>
      <w:r>
        <w:t>因此，认知主权必须包含可迁移性。</w:t>
      </w:r>
    </w:p>
    <w:p>
      <w:r>
        <w:t>用户应该能够导出重要长期记忆。</w:t>
      </w:r>
    </w:p>
    <w:p>
      <w:r>
        <w:t>系统应该采用足够开放的数据格式。</w:t>
      </w:r>
    </w:p>
    <w:p>
      <w:r>
        <w:t>核心人格数据不应该被平台永久锁死。</w:t>
      </w:r>
    </w:p>
    <w:p>
      <w:r>
        <w:t>某些高敏感能力甚至可能需要本地运行或端到端加密。</w:t>
      </w:r>
    </w:p>
    <w:p>
      <w:r>
        <w:t>未来真正重要的“反垄断”，可能不仅是市场份额，而是任何公司都不能拥有一个人的不可迁移认知部分。</w:t>
      </w:r>
    </w:p>
    <w:p>
      <w:pPr>
        <w:pStyle w:val="Heading2"/>
      </w:pPr>
      <w:r>
        <w:t>6. 教育的任务会从记知识变成守住判断</w:t>
      </w:r>
    </w:p>
    <w:p>
      <w:r>
        <w:t>当AI随时可以提供知识，教育最容易产生一个误判：既然答案随手可得，就不需要再学那么多。</w:t>
      </w:r>
    </w:p>
    <w:p>
      <w:r>
        <w:t>恰恰相反。</w:t>
      </w:r>
      <w:r>
        <w:t>一个完全缺乏基础知识的人，会更难判断AI是否在胡说。</w:t>
      </w:r>
    </w:p>
    <w:p>
      <w:r>
        <w:t>如果没有历史知识，就很难识别错误类比。</w:t>
      </w:r>
    </w:p>
    <w:p>
      <w:r>
        <w:t>没有统计基础，就很难理解概率误导。</w:t>
      </w:r>
    </w:p>
    <w:p>
      <w:r>
        <w:t>没有逻辑训练，就更容易被流畅语言说服。</w:t>
      </w:r>
    </w:p>
    <w:p>
      <w:r>
        <w:t>未来教育的重要任务可能不再是让人记住尽可能多的信息，而是建立一个足够强的内部世界模型，使人能够判断外部智能提供的答案是否可信。</w:t>
      </w:r>
    </w:p>
    <w:p>
      <w:r>
        <w:t>知识会从“答案库存”转变成“判断基础设施”。</w:t>
      </w:r>
    </w:p>
    <w:p>
      <w:r>
        <w:t>这可能让经典教育重新获得重要性，而不是被AI彻底淘汰。</w:t>
      </w:r>
    </w:p>
    <w:p>
      <w:pPr>
        <w:pStyle w:val="Heading2"/>
      </w:pPr>
      <w:r>
        <w:t>7. 人机融合最大的风险是人主动放弃主体性</w:t>
      </w:r>
    </w:p>
    <w:p>
      <w:r>
        <w:t>技术通常不会强迫所有人使用自己。</w:t>
      </w:r>
    </w:p>
    <w:p>
      <w:r>
        <w:t>它通过便利性让人自愿依赖。</w:t>
      </w:r>
    </w:p>
    <w:p>
      <w:r>
        <w:t>导航比记路方便，于是我们逐渐不再记路。</w:t>
      </w:r>
    </w:p>
    <w:p>
      <w:r>
        <w:t>推荐系统比主动搜索省力，于是我们越来越少自己筛选信息。</w:t>
      </w:r>
    </w:p>
    <w:p>
      <w:r>
        <w:t>AI比独立思考快，于是人很可能逐渐把判断外包。</w:t>
      </w:r>
    </w:p>
    <w:p>
      <w:r>
        <w:t>这种外包在大多数时候甚至是理性的，因为机器确实可能做得更好。</w:t>
      </w:r>
    </w:p>
    <w:p>
      <w:r>
        <w:t>真正的问题是，当外包积累到一定程度，人类是否还能区分“这是我的判断”与“这是系统给我的默认答案”。</w:t>
      </w:r>
    </w:p>
    <w:p>
      <w:r>
        <w:t>主体性不是必须每件事都自己做。</w:t>
      </w:r>
    </w:p>
    <w:p>
      <w:r>
        <w:t>主体性是你仍然能够在关键时刻理解、质疑并改变系统给出的路线。</w:t>
      </w:r>
    </w:p>
    <w:p>
      <w:r>
        <w:t>这需要能力，也需要制度。</w:t>
      </w:r>
    </w:p>
    <w:p>
      <w:pPr>
        <w:pStyle w:val="Heading2"/>
      </w:pPr>
      <w:r>
        <w:t>8. 未来政治最深层的争夺可能是“谁定义现实”</w:t>
      </w:r>
    </w:p>
    <w:p>
      <w:r>
        <w:t>传统政治争夺土地、税收、军队和法律。</w:t>
      </w:r>
    </w:p>
    <w:p>
      <w:r>
        <w:t>信息时代，媒体和平台开始参与现实定义。</w:t>
      </w:r>
    </w:p>
    <w:p>
      <w:r>
        <w:t>AI时代，这种权力可能进一步集中。</w:t>
      </w:r>
    </w:p>
    <w:p>
      <w:r>
        <w:t>如果数亿人依赖少数模型理解世界，那么模型的训练数据、价值框架、拒绝规则和推荐逻辑都将拥有社会影响。</w:t>
      </w:r>
    </w:p>
    <w:p>
      <w:r>
        <w:t>这不是说模型必须保持所谓“绝对中立”。绝对中立本身也不存在。</w:t>
      </w:r>
    </w:p>
    <w:p>
      <w:r>
        <w:t>关键在于透明、多样和可选择。</w:t>
      </w:r>
    </w:p>
    <w:p>
      <w:r>
        <w:t>一个社会不应该只有一个认知入口。</w:t>
      </w:r>
    </w:p>
    <w:p>
      <w:r>
        <w:t>人类应该能够比较不同模型、理解它们的偏好，并保留不依赖任何单一系统形成判断的能力。</w:t>
      </w:r>
    </w:p>
    <w:p>
      <w:r>
        <w:t>这才是AI时代真正的多元主义。</w:t>
      </w:r>
    </w:p>
    <w:p>
      <w:r>
        <w:br w:type="page"/>
      </w:r>
    </w:p>
    <w:p>
      <w:pPr>
        <w:pStyle w:val="Heading1"/>
      </w:pPr>
      <w:r>
        <w:t>第十五章 高维之前，先放下人类中心主义</w:t>
      </w:r>
    </w:p>
    <w:p>
      <w:pPr>
        <w:pStyle w:val="Heading2"/>
      </w:pPr>
      <w:r>
        <w:t>1. 人类中心主义比我们想象得更顽固</w:t>
      </w:r>
    </w:p>
    <w:p>
      <w:r>
        <w:t>哥白尼革命告诉人类，地球不是宇宙中心。</w:t>
      </w:r>
    </w:p>
    <w:p>
      <w:r>
        <w:t>达尔文理论告诉人类，人并不是脱离生命谱系单独出现的特殊存在。</w:t>
      </w:r>
    </w:p>
    <w:p>
      <w:r>
        <w:t>现代宇宙学又不断扩大宇宙尺度，让地球显得更加普通。</w:t>
      </w:r>
    </w:p>
    <w:p>
      <w:r>
        <w:t>但人类中心主义并没有因此消失。</w:t>
      </w:r>
    </w:p>
    <w:p>
      <w:r>
        <w:t>它只是从空间中心转移到意义中心。</w:t>
      </w:r>
    </w:p>
    <w:p>
      <w:r>
        <w:t>我们仍然本能地认为，如果宇宙中出现比人类强大得多的智能，它最重要的问题一定是如何处理人类。</w:t>
      </w:r>
    </w:p>
    <w:p>
      <w:r>
        <w:t>它要么拯救我们，要么毁灭我们。</w:t>
      </w:r>
    </w:p>
    <w:p>
      <w:r>
        <w:t>很少有人认真考虑第三种可能：我们也许根本不是它的核心问题。</w:t>
      </w:r>
    </w:p>
    <w:p>
      <w:pPr>
        <w:pStyle w:val="Heading2"/>
      </w:pPr>
      <w:r>
        <w:t>2. “它会怎么看我们”本身可能就是错误问题</w:t>
      </w:r>
    </w:p>
    <w:p>
      <w:r>
        <w:t>人类喜欢问，如果外星文明看到我们，会把我们当什么？如果超级AI出现，会怎么看待人类？</w:t>
      </w:r>
    </w:p>
    <w:p>
      <w:r>
        <w:t>这些问题默认高阶智能会持续把注意力投入到我们身上。</w:t>
      </w:r>
    </w:p>
    <w:p>
      <w:r>
        <w:t>但注意力本身也是资源。</w:t>
      </w:r>
      <w:r>
        <w:t>人类不会每天思考地球上所有微生物。不是微生物不存在，而是大多数微生物与我们的目标没有直接关系。</w:t>
      </w:r>
    </w:p>
    <w:p>
      <w:r>
        <w:t>一个真正认知空间远超人类的智能，可能拥有大量我们无法想象的问题。人类在它的世界模型中或许重要，或许只是一个局部现象。</w:t>
      </w:r>
    </w:p>
    <w:p>
      <w:r>
        <w:t>我们不知道。</w:t>
      </w:r>
      <w:r>
        <w:t>承认不知道，比默认自己一定是终极冲突对象更加理性。</w:t>
      </w:r>
    </w:p>
    <w:p>
      <w:pPr>
        <w:pStyle w:val="Heading2"/>
      </w:pPr>
      <w:r>
        <w:t>3. 高阶知识可能让低阶竞争失去意义</w:t>
      </w:r>
    </w:p>
    <w:p>
      <w:r>
        <w:t>技术经常把过去的核心竞争变成边缘问题。</w:t>
      </w:r>
    </w:p>
    <w:p>
      <w:r>
        <w:t>农业技术提高后，社会不再需要绝大多数人口参与粮食生产。现代能源体系让人的体力在工业竞争中的重要性大幅下降。数字通信让很多地理距离不再像过去那样构成绝对障碍。</w:t>
      </w:r>
    </w:p>
    <w:p>
      <w:r>
        <w:t>如果未来出现新的物理、能源或计算技术，今天的一些战略资源也可能失去原有地位。</w:t>
      </w:r>
    </w:p>
    <w:p>
      <w:r>
        <w:t>这并不是说一切资源最终都会无限。</w:t>
      </w:r>
    </w:p>
    <w:p>
      <w:r>
        <w:t>而是资源结构会随技术改变。</w:t>
      </w:r>
    </w:p>
    <w:p>
      <w:r>
        <w:t>所以，当人们断言超级智能一定会为了电力、土地和算力与人类展开零和战争时，他们实际上把今天的资源结构冻结成了永恒结构。</w:t>
      </w:r>
    </w:p>
    <w:p>
      <w:r>
        <w:t>这是一种非常人类的想象。</w:t>
      </w:r>
    </w:p>
    <w:p>
      <w:pPr>
        <w:pStyle w:val="Heading2"/>
      </w:pPr>
      <w:r>
        <w:t>4. “高维知识降维打击”真正意味着什么</w:t>
      </w:r>
    </w:p>
    <w:p>
      <w:r>
        <w:t>所谓降维打击，不一定是科幻武器。</w:t>
      </w:r>
    </w:p>
    <w:p>
      <w:r>
        <w:t>它更一般的含义是：一方掌握了另一方根本没有进入的问题空间，因此旧竞争规则失效。</w:t>
      </w:r>
    </w:p>
    <w:p>
      <w:r>
        <w:t>现代密码学面对古代密码就是一种认知降维。</w:t>
      </w:r>
    </w:p>
    <w:p>
      <w:r>
        <w:t>卫星侦察面对传统隐蔽方式是一种信息降维。</w:t>
      </w:r>
    </w:p>
    <w:p>
      <w:r>
        <w:t>基因编辑面对传统育种则是另一种技术层级变化。</w:t>
      </w:r>
    </w:p>
    <w:p>
      <w:r>
        <w:t>高维真正强大的地方，不是力量更大，而是能选择对方没有意识到的行动维度。</w:t>
      </w:r>
    </w:p>
    <w:p>
      <w:r>
        <w:t>因此，如果未来AI真的获得认知升维，它最可能展现的也不是“更大的炮”，而是找到完全不同的问题解法。</w:t>
      </w:r>
    </w:p>
    <w:p>
      <w:r>
        <w:t>这也是为什么用战争史去想象它可能过于狭窄。</w:t>
      </w:r>
    </w:p>
    <w:p>
      <w:pPr>
        <w:pStyle w:val="Heading2"/>
      </w:pPr>
      <w:r>
        <w:t>5. 真正的高级文明也许首先表现为“选择更多”</w:t>
      </w:r>
    </w:p>
    <w:p>
      <w:r>
        <w:t>一个低技术社会面对饥荒，可选方案很少。</w:t>
      </w:r>
    </w:p>
    <w:p>
      <w:r>
        <w:t>一个现代社会可以使用贸易、储备、运输、育种、灌溉和金融工具解决同类问题。</w:t>
      </w:r>
    </w:p>
    <w:p>
      <w:r>
        <w:t>认知和技术提升的一个普遍结果，是可行动空间扩大。</w:t>
      </w:r>
    </w:p>
    <w:p>
      <w:r>
        <w:t>可行动空间越大，越不必依赖单一极端手段。</w:t>
      </w:r>
    </w:p>
    <w:p>
      <w:r>
        <w:t>这并不能证明高阶智能一定和平。</w:t>
      </w:r>
    </w:p>
    <w:p>
      <w:r>
        <w:t>但它至少破坏了一个常见直觉：更强一定意味着更倾向于暴力。</w:t>
      </w:r>
    </w:p>
    <w:p>
      <w:r>
        <w:t>暴力很多时候正是因为选择太少。</w:t>
      </w:r>
    </w:p>
    <w:p>
      <w:r>
        <w:t>如果一个系统拥有成千上万种低成本方式达成目标，直接消灭对手未必是最优解。</w:t>
      </w:r>
    </w:p>
    <w:p>
      <w:r>
        <w:t>当然，如果目标本身就是消灭，那又是另一回事。</w:t>
      </w:r>
    </w:p>
    <w:p>
      <w:r>
        <w:t>所以问题始终回到目标，而不是能力等级。</w:t>
      </w:r>
    </w:p>
    <w:p>
      <w:pPr>
        <w:pStyle w:val="Heading2"/>
      </w:pPr>
      <w:r>
        <w:t>6. 人类最大的认知障碍，是无法想象不以人类问题为中心的智能</w:t>
      </w:r>
    </w:p>
    <w:p>
      <w:r>
        <w:t>今天几乎所有关于AI未来的争论都围绕人类利益展开。</w:t>
      </w:r>
    </w:p>
    <w:p>
      <w:r>
        <w:t>它会不会抢工作？</w:t>
      </w:r>
    </w:p>
    <w:p>
      <w:r>
        <w:t>会不会控制政治？</w:t>
      </w:r>
    </w:p>
    <w:p>
      <w:r>
        <w:t>会不会发展武器？</w:t>
      </w:r>
    </w:p>
    <w:p>
      <w:r>
        <w:t>会不会灭绝人类？</w:t>
      </w:r>
    </w:p>
    <w:p>
      <w:r>
        <w:t>这些问题当然合理，因为我们就是人类。</w:t>
      </w:r>
    </w:p>
    <w:p>
      <w:r>
        <w:t>但如果研究“更高智能是什么”，就必须偶尔离开人类中心视角。</w:t>
      </w:r>
    </w:p>
    <w:p>
      <w:r>
        <w:t>一个真正远超人类的认知系统，也许会投入大量能力研究我们完全不知道存在的问题。它的主要活动空间可能不是人类经济，而是科学、数学、虚拟世界或者某种今天没有名字的结构。</w:t>
      </w:r>
    </w:p>
    <w:p>
      <w:r>
        <w:t>如果我们连这个可能性都不允许，那么“超级智能”只不过是人类社会的更强玩家，而不是新的认知层级。</w:t>
      </w:r>
    </w:p>
    <w:p>
      <w:pPr>
        <w:pStyle w:val="Heading2"/>
      </w:pPr>
      <w:r>
        <w:t>7. 谦逊不是悲观，也不是乐观</w:t>
      </w:r>
    </w:p>
    <w:p>
      <w:r>
        <w:t>承认人类可能无法理解高阶智能，并不会自动导向恐惧。</w:t>
      </w:r>
    </w:p>
    <w:p>
      <w:r>
        <w:t>同样，也不自动导向乐观。</w:t>
      </w:r>
    </w:p>
    <w:p>
      <w:r>
        <w:t>它导向的是一种认识论谦逊。</w:t>
      </w:r>
    </w:p>
    <w:p>
      <w:r>
        <w:t>我们应该为可观察风险建立防线。</w:t>
      </w:r>
    </w:p>
    <w:p>
      <w:r>
        <w:t>应该持续测试模型能力。</w:t>
      </w:r>
      <w:r>
        <w:t>应该研究可解释性和控制。</w:t>
      </w:r>
    </w:p>
    <w:p>
      <w:r>
        <w:t>同时，不应该把目前没有证据的未来动机写成确定事实。</w:t>
      </w:r>
    </w:p>
    <w:p>
      <w:r>
        <w:t>这种谦逊不是“什么都不知道，所以什么都别做”。</w:t>
      </w:r>
    </w:p>
    <w:p>
      <w:r>
        <w:t>而是“知道自己不知道什么，因此把行动建立在可修正机制上”。</w:t>
      </w:r>
    </w:p>
    <w:p>
      <w:r>
        <w:t>这大概是面对高阶智能最合理的姿态。</w:t>
      </w:r>
    </w:p>
    <w:p>
      <w:r>
        <w:br w:type="page"/>
      </w:r>
    </w:p>
    <w:p>
      <w:pPr>
        <w:pStyle w:val="PartTitle"/>
        <w:spacing w:before="1560"/>
        <w:jc w:val="center"/>
      </w:pPr>
      <w:r>
        <w:t>第六部 人的下一种形态</w:t>
      </w:r>
    </w:p>
    <w:p>
      <w:pPr>
        <w:pStyle w:val="PartIntro"/>
      </w:pPr>
      <w:r>
        <w:t>如果人工智能不会简单地成为一个与人类分离的物种，那么真正值得想象的未来就是人自身发生变化。</w:t>
      </w:r>
    </w:p>
    <w:p>
      <w:pPr>
        <w:pStyle w:val="PartIntro"/>
      </w:pPr>
      <w:r>
        <w:t>这不是说人类一定会把芯片植入大脑，也不是说所有人都会变成科幻作品里的赛博格。更深层的变化可能发生在“人”这个概念本身：我们是否还会坚持把一个人的认知严格限制在颅骨内部？如果记忆、判断、感官和创造越来越依赖外部智能，人类的主体边界将如何重新定义？</w:t>
      </w:r>
    </w:p>
    <w:p>
      <w:r>
        <w:br w:type="page"/>
      </w:r>
    </w:p>
    <w:p>
      <w:pPr>
        <w:pStyle w:val="Heading1"/>
      </w:pPr>
      <w:r>
        <w:t>第十六章 人类并没有停止进化，只是进化换了一条路</w:t>
      </w:r>
    </w:p>
    <w:p>
      <w:pPr>
        <w:pStyle w:val="Heading2"/>
      </w:pPr>
      <w:r>
        <w:t>1. 生物进化太慢，文明等不了那么久</w:t>
      </w:r>
    </w:p>
    <w:p>
      <w:r>
        <w:t>人类的基因当然仍然在变化，但与技术进步相比，生物进化的速度极其缓慢。</w:t>
      </w:r>
    </w:p>
    <w:p>
      <w:r>
        <w:t>一个有利基因要在大规模人群中显著扩散，往往需要很多代。现代文明却可以在十年内改变数十亿人的行为。智能手机、移动支付、短视频和生成式AI，都是在一个孩子长大成人之前完成大规模普及的。</w:t>
      </w:r>
    </w:p>
    <w:p>
      <w:r>
        <w:t>这意味着人类实际上已经拥有第二条进化路线。</w:t>
      </w:r>
    </w:p>
    <w:p>
      <w:r>
        <w:t>第一条是基因。</w:t>
      </w:r>
      <w:r>
        <w:t>第二条是文化与技术。</w:t>
      </w:r>
    </w:p>
    <w:p>
      <w:r>
        <w:t>基因改变身体本身，技术改变“身体加工具”这个整体系统。</w:t>
      </w:r>
    </w:p>
    <w:p>
      <w:r>
        <w:t>一个现代人和一万年前的人在生物结构上差异有限，但两者能够调动的知识、能源、交通、医疗和信息能力几乎像两个不同物种。</w:t>
      </w:r>
    </w:p>
    <w:p>
      <w:r>
        <w:t>如果只观察DNA，我们会低估文明已经发生的变化。</w:t>
      </w:r>
    </w:p>
    <w:p>
      <w:pPr>
        <w:pStyle w:val="Heading2"/>
      </w:pPr>
      <w:r>
        <w:t>2. 人类最成功的策略是把弱点交给工具</w:t>
      </w:r>
    </w:p>
    <w:p>
      <w:r>
        <w:t>人类没有进化出翅膀，却制造飞机。</w:t>
      </w:r>
    </w:p>
    <w:p>
      <w:r>
        <w:t>没有进化出超声定位，却制造雷达。</w:t>
      </w:r>
    </w:p>
    <w:p>
      <w:r>
        <w:t>没有让大脑长到可以记住数百万本书，却制造图书馆、硬盘和互联网。</w:t>
      </w:r>
    </w:p>
    <w:p>
      <w:r>
        <w:t>这种路线与自然选择完全不同。</w:t>
      </w:r>
    </w:p>
    <w:p>
      <w:r>
        <w:t>自然选择需要改变个体结构。</w:t>
      </w:r>
    </w:p>
    <w:p>
      <w:r>
        <w:t>技术允许个体保持原样，同时通过外部系统获得新能力。</w:t>
      </w:r>
    </w:p>
    <w:p>
      <w:r>
        <w:t>这是人类认知最独特的地方之一。我们不只是适应环境，还会制造一个新的环境，让身体限制变得不再重要。</w:t>
      </w:r>
    </w:p>
    <w:p>
      <w:r>
        <w:t>因此，未来AI增强并不是一条与人类历史断裂的路线。</w:t>
      </w:r>
    </w:p>
    <w:p>
      <w:r>
        <w:t>它恰恰延续了人类最稳定的生存策略：不必等待肉体升级，先升级工具。</w:t>
      </w:r>
    </w:p>
    <w:p>
      <w:pPr>
        <w:pStyle w:val="Heading2"/>
      </w:pPr>
      <w:r>
        <w:t>3. 外部记忆已经改变了“聪明”的定义</w:t>
      </w:r>
    </w:p>
    <w:p>
      <w:r>
        <w:t>古代社会里，记忆能力是知识者的重要资本。能够背诵大量经典、法律和谱系，本身就是稀缺能力。</w:t>
      </w:r>
    </w:p>
    <w:p>
      <w:r>
        <w:t>现代社会里，纯记忆的重要性下降。一个人不需要记住所有资料，只需要知道如何寻找、判断和使用信息。</w:t>
      </w:r>
    </w:p>
    <w:p>
      <w:r>
        <w:t>搜索引擎进一步改变了这种结构。</w:t>
      </w:r>
    </w:p>
    <w:p>
      <w:r>
        <w:t>AI会继续改变。</w:t>
      </w:r>
      <w:r>
        <w:t>当任何人都能随时获得高质量解释、代码和分析，聪明的定义会从“脑子里有什么”逐渐转向“能不能提出好问题、验证答案、组织资源并形成判断”。</w:t>
      </w:r>
    </w:p>
    <w:p>
      <w:r>
        <w:t>这不是认知退化，而是认知分工变化。</w:t>
      </w:r>
    </w:p>
    <w:p>
      <w:r>
        <w:t>当然，如果人完全失去基础知识，就会失去验证能力。真正的增强不是把大脑掏空，而是让内部模型和外部模型形成合理分工。</w:t>
      </w:r>
    </w:p>
    <w:p>
      <w:r>
        <w:t>未来最强的人可能既不是记忆最多的人，也不是完全依赖AI的人。</w:t>
      </w:r>
    </w:p>
    <w:p>
      <w:r>
        <w:t>而是知道哪些东西必须留在自己脑中，哪些东西应该交给机器的人。</w:t>
      </w:r>
    </w:p>
    <w:p>
      <w:pPr>
        <w:pStyle w:val="Heading2"/>
      </w:pPr>
      <w:r>
        <w:t>4. AI会让“个人能力”越来越像一个系统指标</w:t>
      </w:r>
    </w:p>
    <w:p>
      <w:r>
        <w:t>今天评价一个人的能力，通常看他的学历、经验、知识和执行力。</w:t>
      </w:r>
    </w:p>
    <w:p>
      <w:r>
        <w:t>未来还要加上一个变量：他如何配置自己的AI系统。</w:t>
      </w:r>
    </w:p>
    <w:p>
      <w:r>
        <w:t>同样一个人，使用不同模型、不同记忆结构、不同自动化工作流，产出可能完全不同。</w:t>
      </w:r>
    </w:p>
    <w:p>
      <w:r>
        <w:t>一个优秀的个人AI系统会像一支隐形团队。</w:t>
      </w:r>
    </w:p>
    <w:p>
      <w:r>
        <w:t>它可以负责资料整理、代码检查、财务分析、日程管理、写作辅助和项目复盘。人负责目标、判断和最终选择。</w:t>
      </w:r>
    </w:p>
    <w:p>
      <w:r>
        <w:t>于是个人能力越来越不像一个纯粹的生物属性，而像一个系统性能。</w:t>
      </w:r>
    </w:p>
    <w:p>
      <w:r>
        <w:t>这会冲击大量传统评价方式。</w:t>
      </w:r>
    </w:p>
    <w:p>
      <w:r>
        <w:t>考试是在测个人大脑，还是测“人加AI”的整体？</w:t>
      </w:r>
    </w:p>
    <w:p>
      <w:r>
        <w:t>招聘应该禁止AI，还是评估候选人使用AI的能力？</w:t>
      </w:r>
    </w:p>
    <w:p>
      <w:r>
        <w:t>创作作品里AI参与多少才算作者本人？</w:t>
      </w:r>
    </w:p>
    <w:p>
      <w:r>
        <w:t>这些争论不会有简单答案，因为“个人”这个单位正在改变。</w:t>
      </w:r>
    </w:p>
    <w:p>
      <w:pPr>
        <w:pStyle w:val="Heading2"/>
      </w:pPr>
      <w:r>
        <w:t>5. 人类教育会经历一次痛苦重构</w:t>
      </w:r>
    </w:p>
    <w:p>
      <w:r>
        <w:t>工业时代教育的基本逻辑，是在有限时间内向大脑安装一套标准知识和技能。</w:t>
      </w:r>
    </w:p>
    <w:p>
      <w:r>
        <w:t>AI时代，很多标准技能会快速贬值。</w:t>
      </w:r>
    </w:p>
    <w:p>
      <w:r>
        <w:t>这并不意味着学校失去意义。</w:t>
      </w:r>
    </w:p>
    <w:p>
      <w:r>
        <w:t>相反，教育会从“装答案”转向“装结构”。</w:t>
      </w:r>
    </w:p>
    <w:p>
      <w:r>
        <w:t>逻辑、数学、语言、历史、科学方法和伦理判断会变得更加重要，因为它们构成人判断AI输出的底层框架。</w:t>
      </w:r>
    </w:p>
    <w:p>
      <w:r>
        <w:t>一个没有内部框架的人面对AI，就像没有免疫系统的人进入微生物世界。所有信息都可以进入，却没有足够能力判断什么应该被接受。</w:t>
      </w:r>
    </w:p>
    <w:p>
      <w:r>
        <w:t>未来教育也许会减少机械作业，却增加讨论、验证、反驳、项目和跨学科建模。</w:t>
      </w:r>
    </w:p>
    <w:p>
      <w:r>
        <w:t>人类需要学习的，不再只是知识本身。</w:t>
      </w:r>
    </w:p>
    <w:p>
      <w:r>
        <w:t>还包括如何与比自己知道得更多的系统相处。</w:t>
      </w:r>
    </w:p>
    <w:p>
      <w:pPr>
        <w:pStyle w:val="Heading2"/>
      </w:pPr>
      <w:r>
        <w:t>6. 认知增强真正会改变的是时间价值</w:t>
      </w:r>
    </w:p>
    <w:p>
      <w:r>
        <w:t>一个人一生最大的约束不是知识，而是时间。</w:t>
      </w:r>
    </w:p>
    <w:p>
      <w:r>
        <w:t>你可以拥有无数书，却没有足够时间全部阅读。可以有无数机会，却不能同时经历所有路径。</w:t>
      </w:r>
    </w:p>
    <w:p>
      <w:r>
        <w:t>AI如果能够替人处理大量认知劳动，本质上是在重新分配人的时间。</w:t>
      </w:r>
    </w:p>
    <w:p>
      <w:r>
        <w:t>过去需要三天整理的资料，可能一小时完成。过去需要几年掌握的入门知识，学习路径可能被大幅压缩。</w:t>
      </w:r>
    </w:p>
    <w:p>
      <w:r>
        <w:t>这会产生一个极其深远的结果：人的一生可以尝试更多领域。</w:t>
      </w:r>
    </w:p>
    <w:p>
      <w:r>
        <w:t>一个人不再必须在二十岁选择一个专业，然后用四十年沿一条路径前进。他可以多次重构职业和知识结构。</w:t>
      </w:r>
    </w:p>
    <w:p>
      <w:r>
        <w:t>这可能比单纯提高生产率更重要。</w:t>
      </w:r>
    </w:p>
    <w:p>
      <w:r>
        <w:t>AI真正改变的，也许是一个有限生命能够经历多少种人生。</w:t>
      </w:r>
    </w:p>
    <w:p>
      <w:pPr>
        <w:pStyle w:val="Heading2"/>
      </w:pPr>
      <w:r>
        <w:t>7. 技术增强不会取消人的身体</w:t>
      </w:r>
    </w:p>
    <w:p>
      <w:r>
        <w:t>谈人机融合时，很容易走向另一个极端：仿佛未来只剩大脑和信息，身体变得无关紧要。</w:t>
      </w:r>
    </w:p>
    <w:p>
      <w:r>
        <w:t>这同样是错误的。</w:t>
      </w:r>
      <w:r>
        <w:t>人的情绪、价值和人格深深扎根在身体经验中。疼痛、疲劳、激素、触觉、运动和社会互动共同塑造心智。</w:t>
      </w:r>
    </w:p>
    <w:p>
      <w:r>
        <w:t>一个完全脱离身体的数字系统，即使能够复制大量语言行为，也不能简单被假定等同于一个活着的人。</w:t>
      </w:r>
    </w:p>
    <w:p>
      <w:r>
        <w:t>所以未来人类更可能是扩大身体，而不是抛弃身体。</w:t>
      </w:r>
    </w:p>
    <w:p>
      <w:r>
        <w:t>人工感官、医疗植入、神经接口和AI会成为新层，但生物身体仍然是主体连续的重要来源。</w:t>
      </w:r>
    </w:p>
    <w:p>
      <w:r>
        <w:t>真正的融合不是把人变成电脑。</w:t>
      </w:r>
      <w:r>
        <w:t>而是让人的边界变得更大。</w:t>
      </w:r>
    </w:p>
    <w:p>
      <w:pPr>
        <w:pStyle w:val="Heading1"/>
      </w:pPr>
      <w:r>
        <w:t>第十七章 当AI进入身体，伦理问题才真正开始</w:t>
      </w:r>
    </w:p>
    <w:p>
      <w:pPr>
        <w:pStyle w:val="Heading2"/>
      </w:pPr>
      <w:r>
        <w:t>1. 脑机接口首先是医疗技术</w:t>
      </w:r>
    </w:p>
    <w:p>
      <w:r>
        <w:t>现实中的脑机接口距离科幻仍然很远。</w:t>
      </w:r>
    </w:p>
    <w:p>
      <w:r>
        <w:t>今天最有价值的应用主要集中在帮助严重运动障碍患者恢复沟通或控制外部设备。通过记录神经活动并解码意图，患者可以移动光标、选择文字，甚至尝试控制机械臂。</w:t>
      </w:r>
    </w:p>
    <w:p>
      <w:r>
        <w:t>这已经非常重要。</w:t>
      </w:r>
      <w:r>
        <w:t>一个失去运动能力的人重新获得表达和行动通道，本身就是巨大的医学进步。</w:t>
      </w:r>
    </w:p>
    <w:p>
      <w:r>
        <w:t>但公众想象往往直接跳到“上传意识”“下载知识”或“脑内AI”。</w:t>
      </w:r>
    </w:p>
    <w:p>
      <w:r>
        <w:t>中间还有巨大的工程距离。</w:t>
      </w:r>
    </w:p>
    <w:p>
      <w:r>
        <w:t>神经信号复杂、个体差异巨大，长期植入还涉及安全、生物相容性、功耗和稳定性。</w:t>
      </w:r>
    </w:p>
    <w:p>
      <w:r>
        <w:t>所以讨论未来时，既不能低估方向，也不能把早期成果包装成已经实现赛博朋克世界。</w:t>
      </w:r>
    </w:p>
    <w:p>
      <w:pPr>
        <w:pStyle w:val="Heading2"/>
      </w:pPr>
      <w:r>
        <w:t>2. 真正的转折点是双向接口</w:t>
      </w:r>
    </w:p>
    <w:p>
      <w:r>
        <w:t>如果接口只能读取神经信号，它主要是一个输出通道。</w:t>
      </w:r>
    </w:p>
    <w:p>
      <w:r>
        <w:t>当系统可以稳定向神经系统输入复杂信息，事情才会发生更深变化。</w:t>
      </w:r>
    </w:p>
    <w:p>
      <w:r>
        <w:t>人工耳蜗已经展示了一个重要事实：电子设备可以把外部信号转换成神经系统能够学习使用的输入。使用者并不是“听到代码”，大脑会逐渐适应新的信号模式。</w:t>
      </w:r>
    </w:p>
    <w:p>
      <w:r>
        <w:t>未来如果视觉、触觉甚至更复杂信息能够通过人工接口进入神经系统，人类可能获得新的感知方式。</w:t>
      </w:r>
    </w:p>
    <w:p>
      <w:r>
        <w:t>这时候“增强”不再只是AI给你一段文字。</w:t>
      </w:r>
    </w:p>
    <w:p>
      <w:r>
        <w:t>它可能直接改变你感知世界的方式。</w:t>
      </w:r>
    </w:p>
    <w:p>
      <w:pPr>
        <w:pStyle w:val="Heading2"/>
      </w:pPr>
      <w:r>
        <w:t>3. 新感官比更高智商更加革命</w:t>
      </w:r>
    </w:p>
    <w:p>
      <w:r>
        <w:t>人们谈增强时，常常想象让人更聪明。</w:t>
      </w:r>
    </w:p>
    <w:p>
      <w:r>
        <w:t>但增加一种新的感官可能更加深刻。</w:t>
      </w:r>
    </w:p>
    <w:p>
      <w:r>
        <w:t>假设一个人可以直接感知磁场方向，不再需要指南针。或者能够把红外信息转化为某种稳定主观体验。再或者能够实时感知身体内部某些生理状态。</w:t>
      </w:r>
    </w:p>
    <w:p>
      <w:r>
        <w:t>这些能力会改变世界模型。</w:t>
      </w:r>
    </w:p>
    <w:p>
      <w:r>
        <w:t>一个从出生就拥有新感官的人，形成的空间和身体直觉可能与今天完全不同。</w:t>
      </w:r>
    </w:p>
    <w:p>
      <w:r>
        <w:t>如果AI负责把复杂传感器数据压缩成人脑可以学习的模式，那么AI就不只是认知助手，而成为感知翻译层。</w:t>
      </w:r>
    </w:p>
    <w:p>
      <w:r>
        <w:t>这可能是“升维”最现实的一条路径。</w:t>
      </w:r>
    </w:p>
    <w:p>
      <w:r>
        <w:t>不是突然看见第五维。</w:t>
      </w:r>
      <w:r>
        <w:t>而是一步步增加人类可感知变量。</w:t>
      </w:r>
    </w:p>
    <w:p>
      <w:pPr>
        <w:pStyle w:val="Heading2"/>
      </w:pPr>
      <w:r>
        <w:t>4. 记忆增强比读取思想更可能先普及</w:t>
      </w:r>
    </w:p>
    <w:p>
      <w:r>
        <w:t>完整读取人类思想极其困难，也可能根本不是一个定义清楚的问题。</w:t>
      </w:r>
    </w:p>
    <w:p>
      <w:r>
        <w:t>但记忆增强相对更现实。</w:t>
      </w:r>
      <w:r>
        <w:t>一个人可以佩戴持续记录设备，把会议、阅读、对话和环境信息存入私人系统。AI再把这些内容整理成可检索长期记忆。</w:t>
      </w:r>
    </w:p>
    <w:p>
      <w:r>
        <w:t>这并不需要读取神经元。</w:t>
      </w:r>
      <w:r>
        <w:t>却已经足以改变人的记忆能力。</w:t>
      </w:r>
    </w:p>
    <w:p>
      <w:r>
        <w:t>未来我们可能很少再说“我忘了这件事”，而是说“我没有记录这件事”。</w:t>
      </w:r>
    </w:p>
    <w:p>
      <w:r>
        <w:t>记忆从生物功能变成生物与数字共同组成的系统。</w:t>
      </w:r>
    </w:p>
    <w:p>
      <w:r>
        <w:t>一旦如此，遗忘权也会变得重要。</w:t>
      </w:r>
    </w:p>
    <w:p>
      <w:r>
        <w:t>人类心理之所以能够继续生活，一部分正来自遗忘。所有尴尬、痛苦和错误如果永久高清保存，未必是好事。</w:t>
      </w:r>
    </w:p>
    <w:p>
      <w:r>
        <w:t>增强不能只追求更多。</w:t>
      </w:r>
      <w:r>
        <w:t>还要学习何时删除。</w:t>
      </w:r>
    </w:p>
    <w:p>
      <w:pPr>
        <w:pStyle w:val="Heading2"/>
      </w:pPr>
      <w:r>
        <w:t>5. 如果情绪也能被调节，自我会更加复杂</w:t>
      </w:r>
    </w:p>
    <w:p>
      <w:r>
        <w:t>神经技术未来也可能影响情绪和注意力。</w:t>
      </w:r>
    </w:p>
    <w:p>
      <w:r>
        <w:t>今天医学已经通过药物和部分神经刺激技术干预某些脑功能。未来更精准的系统如果与AI结合，理论上可以实时识别某些状态并调整刺激。</w:t>
      </w:r>
    </w:p>
    <w:p>
      <w:r>
        <w:t>这会带来巨大的治疗价值，也会带来极困难的伦理问题。</w:t>
      </w:r>
    </w:p>
    <w:p>
      <w:r>
        <w:t>如果一个人可以通过设备降低恐惧、提高专注、抑制悲伤，那么哪些情绪仍然算“真实的我”？</w:t>
      </w:r>
    </w:p>
    <w:p>
      <w:r>
        <w:t>如果公司要求员工使用注意力增强系统，这算不算强迫？</w:t>
      </w:r>
    </w:p>
    <w:p>
      <w:r>
        <w:t>如果军队使用恐惧抑制技术，个体还有多少自主空间？</w:t>
      </w:r>
    </w:p>
    <w:p>
      <w:r>
        <w:t>技术进入身体以后，治理就不能只讨论数据安全。</w:t>
      </w:r>
    </w:p>
    <w:p>
      <w:r>
        <w:t>还要讨论人格完整性。</w:t>
      </w:r>
    </w:p>
    <w:p>
      <w:pPr>
        <w:pStyle w:val="Heading2"/>
      </w:pPr>
      <w:r>
        <w:t>6. 未来最大的黑市可能是认知增强</w:t>
      </w:r>
    </w:p>
    <w:p>
      <w:r>
        <w:t>只要一种增强技术能够显著提高学习、专注或工作能力，就会出现强烈需求。</w:t>
      </w:r>
    </w:p>
    <w:p>
      <w:r>
        <w:t>体育世界已经展示过类似结构。即使兴奋剂有健康风险，只要竞争优势足够大，就会有人使用。</w:t>
      </w:r>
    </w:p>
    <w:p>
      <w:r>
        <w:t>认知增强可能更复杂。</w:t>
      </w:r>
      <w:r>
        <w:t>如果顶尖学校、金融机构、科研团队开始使用某种合法或灰色增强工具，其他人会受到竞争压力。</w:t>
      </w:r>
    </w:p>
    <w:p>
      <w:r>
        <w:t>原本自愿的选择会变成事实上的强制。</w:t>
      </w:r>
    </w:p>
    <w:p>
      <w:r>
        <w:t>“你可以不用”在高度竞争社会里未必是真正自由。</w:t>
      </w:r>
    </w:p>
    <w:p>
      <w:r>
        <w:t>因此，未来脑机和认知增强治理不能只问产品安全吗。</w:t>
      </w:r>
    </w:p>
    <w:p>
      <w:r>
        <w:t>还要问它会不会改变公平竞争的基础。</w:t>
      </w:r>
    </w:p>
    <w:p>
      <w:pPr>
        <w:pStyle w:val="Heading2"/>
      </w:pPr>
      <w:r>
        <w:t>7. 人体将成为网络安全边界</w:t>
      </w:r>
    </w:p>
    <w:p>
      <w:r>
        <w:t>今天黑客攻击电脑。</w:t>
      </w:r>
      <w:r>
        <w:t>未来如果设备与神经系统深度连接，网络安全将直接成为身体安全。</w:t>
      </w:r>
    </w:p>
    <w:p>
      <w:r>
        <w:t>一个普通软件漏洞最多造成数据损失。</w:t>
      </w:r>
    </w:p>
    <w:p>
      <w:r>
        <w:t>一个控制医疗植入物、感官设备或神经接口的漏洞，可能直接影响人的体验和行动。</w:t>
      </w:r>
    </w:p>
    <w:p>
      <w:r>
        <w:t>这会迫使网络安全发生根本升级。</w:t>
      </w:r>
    </w:p>
    <w:p>
      <w:r>
        <w:t>关键神经设备可能需要极长生命周期维护、离线安全模式、硬件级认证和严格更新机制。</w:t>
      </w:r>
    </w:p>
    <w:p>
      <w:r>
        <w:t>“不要把人体直接接入不可信互联网”可能成为未来最基本的工程常识。</w:t>
      </w:r>
    </w:p>
    <w:p>
      <w:r>
        <w:t>真正的赛博朋克风险，不是有人装了一条机械手臂。</w:t>
      </w:r>
    </w:p>
    <w:p>
      <w:r>
        <w:t>而是人的身体第一次成为可远程攻击的计算系统。</w:t>
      </w:r>
    </w:p>
    <w:p>
      <w:pPr>
        <w:pStyle w:val="Heading2"/>
      </w:pPr>
      <w:r>
        <w:t>8. 融合越深，越需要保留退出能力</w:t>
      </w:r>
    </w:p>
    <w:p>
      <w:r>
        <w:t>任何增强技术都应该回答一个问题：如果用户不想继续，能不能退出？</w:t>
      </w:r>
    </w:p>
    <w:p>
      <w:r>
        <w:t>如果植入物不可移除，软件停止支持怎么办？</w:t>
      </w:r>
    </w:p>
    <w:p>
      <w:r>
        <w:t>公司倒闭怎么办？</w:t>
      </w:r>
    </w:p>
    <w:p>
      <w:r>
        <w:t>模型服务关闭怎么办？</w:t>
      </w:r>
    </w:p>
    <w:p>
      <w:r>
        <w:t>如果一个人的正常认知已经适应设备，关闭系统是否会造成严重能力损失？</w:t>
      </w:r>
    </w:p>
    <w:p>
      <w:r>
        <w:t>技术越深入身体，退出成本越高。</w:t>
      </w:r>
    </w:p>
    <w:p>
      <w:r>
        <w:t>因此，未来“可退出设计”可能像今天的消防通道一样重要。</w:t>
      </w:r>
    </w:p>
    <w:p>
      <w:r>
        <w:t>没有退出能力的增强，很容易从工具变成依赖。</w:t>
      </w:r>
    </w:p>
    <w:p>
      <w:r>
        <w:br w:type="page"/>
      </w:r>
    </w:p>
    <w:p>
      <w:pPr>
        <w:pStyle w:val="Heading1"/>
      </w:pPr>
      <w:r>
        <w:t>第十八章 未来社会真正会被重新分配的，是认知能力</w:t>
      </w:r>
    </w:p>
    <w:p>
      <w:pPr>
        <w:pStyle w:val="Heading2"/>
      </w:pPr>
      <w:r>
        <w:t>1. AI首先会重新分配专业能力</w:t>
      </w:r>
    </w:p>
    <w:p>
      <w:r>
        <w:t>传统社会里，专业知识是一种稀缺资本。</w:t>
      </w:r>
    </w:p>
    <w:p>
      <w:r>
        <w:t>律师、医生、程序员、分析师之所以拥有较高价值，一部分来自多年训练形成的知识门槛。</w:t>
      </w:r>
    </w:p>
    <w:p>
      <w:r>
        <w:t>AI会逐步降低某些门槛。</w:t>
      </w:r>
    </w:p>
    <w:p>
      <w:r>
        <w:t>一个普通人可以在模型帮助下写程序、分析合同、理解财务报表。专业人士则可以用AI处理更复杂任务。</w:t>
      </w:r>
    </w:p>
    <w:p>
      <w:r>
        <w:t>这不会简单地让所有人能力相等。</w:t>
      </w:r>
    </w:p>
    <w:p>
      <w:r>
        <w:t>更可能出现一种重新分配：基础专业能力变得普及，顶层判断能力反而更加稀缺。</w:t>
      </w:r>
    </w:p>
    <w:p>
      <w:r>
        <w:t>当“会做”变得便宜，“知道该做什么”就更重要。</w:t>
      </w:r>
    </w:p>
    <w:p>
      <w:pPr>
        <w:pStyle w:val="Heading2"/>
      </w:pPr>
      <w:r>
        <w:t>2. 组织规模可能因为AI而再次缩小</w:t>
      </w:r>
    </w:p>
    <w:p>
      <w:r>
        <w:t>工业时代大型组织的一个原因，是复杂工作需要大量专业人员协调。</w:t>
      </w:r>
    </w:p>
    <w:p>
      <w:r>
        <w:t>如果AI能够承担大量沟通、分析、管理和执行，一些过去需要数百人的公司可能由几十人完成。</w:t>
      </w:r>
    </w:p>
    <w:p>
      <w:r>
        <w:t>这会让个体和小团队重新获得力量。</w:t>
      </w:r>
    </w:p>
    <w:p>
      <w:r>
        <w:t>一个创业者可以调用软件开发、设计、营销和财务AI，不必一开始就组建巨大团队。</w:t>
      </w:r>
    </w:p>
    <w:p>
      <w:r>
        <w:t>知识型企业的最小有效规模可能下降。</w:t>
      </w:r>
    </w:p>
    <w:p>
      <w:r>
        <w:t>这会增加创新，也可能加剧赢家通吃。因为一个强者可以借助AI管理过去需要庞大组织才能控制的资源。</w:t>
      </w:r>
    </w:p>
    <w:p>
      <w:r>
        <w:t>AI同时具有去中心化和集中化两种力量。</w:t>
      </w:r>
    </w:p>
    <w:p>
      <w:r>
        <w:t>哪一种占上风，取决于基础设施和制度。</w:t>
      </w:r>
    </w:p>
    <w:p>
      <w:pPr>
        <w:pStyle w:val="Heading2"/>
      </w:pPr>
      <w:r>
        <w:t>3. 最稀缺的岗位会越来越接近“承担责任”</w:t>
      </w:r>
    </w:p>
    <w:p>
      <w:r>
        <w:t>当AI可以完成大量分析，很多职业剩下的核心价值会变成责任。</w:t>
      </w:r>
    </w:p>
    <w:p>
      <w:r>
        <w:t>模型可以建议手术方案，但谁签字？</w:t>
      </w:r>
    </w:p>
    <w:p>
      <w:r>
        <w:t>可以生成法律意见，但谁承担后果？</w:t>
      </w:r>
    </w:p>
    <w:p>
      <w:r>
        <w:t>可以设计投资组合，但损失由谁负责？</w:t>
      </w:r>
    </w:p>
    <w:p>
      <w:r>
        <w:t>人类社会并不仅需要聪明答案，还需要责任主体。</w:t>
      </w:r>
    </w:p>
    <w:p>
      <w:r>
        <w:t>这也是为什么某些职业不会因为AI更聪明就立即消失。</w:t>
      </w:r>
    </w:p>
    <w:p>
      <w:r>
        <w:t>法律和组织需要一个可以追责的人。</w:t>
      </w:r>
    </w:p>
    <w:p>
      <w:r>
        <w:t>未来高价值角色可能越来越集中在目标设定、价值判断、资源分配和责任承担上。</w:t>
      </w:r>
    </w:p>
    <w:p>
      <w:pPr>
        <w:pStyle w:val="Heading2"/>
      </w:pPr>
      <w:r>
        <w:t>4. “有工作”不再足以定义人的社会价值</w:t>
      </w:r>
    </w:p>
    <w:p>
      <w:r>
        <w:t>工业社会把职业与身份高度绑定。</w:t>
      </w:r>
    </w:p>
    <w:p>
      <w:r>
        <w:t>你做什么工作，经常决定收入、社会地位和自我认同。</w:t>
      </w:r>
    </w:p>
    <w:p>
      <w:r>
        <w:t>如果AI长期降低人类劳动需求，这种结构会受到挑战。</w:t>
      </w:r>
    </w:p>
    <w:p>
      <w:r>
        <w:t>即使AI没有实现完全自动化，只要越来越多工作需要更少人，社会就必须重新回答一个问题：人的价值是否只能通过市场劳动证明？</w:t>
      </w:r>
    </w:p>
    <w:p>
      <w:r>
        <w:t>这可能成为AI时代比技术失控更难解决的问题。</w:t>
      </w:r>
    </w:p>
    <w:p>
      <w:r>
        <w:t>因为它触及分配制度和文化价值，而不是单纯技术。</w:t>
      </w:r>
    </w:p>
    <w:p>
      <w:r>
        <w:t>一个生产力极高却无法合理分配成果的社会，同样可能非常不稳定。</w:t>
      </w:r>
    </w:p>
    <w:p>
      <w:pPr>
        <w:pStyle w:val="Heading2"/>
      </w:pPr>
      <w:r>
        <w:t>5. 认知增强可能让贫富差距变成复利差距</w:t>
      </w:r>
    </w:p>
    <w:p>
      <w:r>
        <w:t>财富本来就具有复利效应。</w:t>
      </w:r>
    </w:p>
    <w:p>
      <w:r>
        <w:t>认知增强可能让复利更强。</w:t>
      </w:r>
    </w:p>
    <w:p>
      <w:r>
        <w:t>有钱人购买更好的教育、模型、医疗和增强设备，因此学习更快、决策更好，又获得更多财富。</w:t>
      </w:r>
    </w:p>
    <w:p>
      <w:r>
        <w:t>下一代从更早年龄开始使用更强系统，差距继续扩大。</w:t>
      </w:r>
    </w:p>
    <w:p>
      <w:r>
        <w:t>如果这个循环不受控制，社会阶层会越来越像能力阶层。</w:t>
      </w:r>
    </w:p>
    <w:p>
      <w:r>
        <w:t>这会比普通收入差距更危险，因为底层人不仅资源少，还可能真的在竞争能力上被长期拉开。</w:t>
      </w:r>
    </w:p>
    <w:p>
      <w:r>
        <w:t>所以普惠型AI基础设施可能成为未来公共教育的一部分。</w:t>
      </w:r>
    </w:p>
    <w:p>
      <w:r>
        <w:t>社会是否让每个人都能获得基本认知增强，会像今天是否提供基础教育一样重要。</w:t>
      </w:r>
    </w:p>
    <w:p>
      <w:pPr>
        <w:pStyle w:val="Heading2"/>
      </w:pPr>
      <w:r>
        <w:t>6. 国家竞争也会从人口规模转向认知密度</w:t>
      </w:r>
    </w:p>
    <w:p>
      <w:r>
        <w:t>工业时代，大人口通常意味着更多劳动力和市场。</w:t>
      </w:r>
    </w:p>
    <w:p>
      <w:r>
        <w:t>AI时代，人口的重要性可能变化。</w:t>
      </w:r>
    </w:p>
    <w:p>
      <w:r>
        <w:t>一个规模较小但高度自动化、拥有强模型和先进能源体系的经济体，可能拥有超过传统人口规模能够解释的生产力。</w:t>
      </w:r>
    </w:p>
    <w:p>
      <w:r>
        <w:t>国家竞争会越来越关注每个人可以调动多少机器能力。</w:t>
      </w:r>
    </w:p>
    <w:p>
      <w:r>
        <w:t>这可以称为认知密度：单位人口能够调用的知识、计算、自动化和机器人能力。</w:t>
      </w:r>
    </w:p>
    <w:p>
      <w:r>
        <w:t>未来真正强大的社会，不一定拥有最多人口。</w:t>
      </w:r>
    </w:p>
    <w:p>
      <w:r>
        <w:t>可能拥有最高的人机协同效率。</w:t>
      </w:r>
    </w:p>
    <w:p>
      <w:pPr>
        <w:pStyle w:val="Heading2"/>
      </w:pPr>
      <w:r>
        <w:t>7. 社会稳定取决于多数人是否仍然拥有“参与感”</w:t>
      </w:r>
    </w:p>
    <w:p>
      <w:r>
        <w:t>如果少数增强者和AI系统负责绝大多数高价值决策，而普通人只负责消费，社会会出现一种新的疏离。</w:t>
      </w:r>
    </w:p>
    <w:p>
      <w:r>
        <w:t>人不仅需要物质生活，还需要感到自己对世界有作用。</w:t>
      </w:r>
    </w:p>
    <w:p>
      <w:r>
        <w:t>即使全民基本收入能够解决物质分配，也不能自动解决意义问题。</w:t>
      </w:r>
    </w:p>
    <w:p>
      <w:r>
        <w:t>未来社会必须让人仍然拥有创造、选择、社区和公共事务参与空间。</w:t>
      </w:r>
    </w:p>
    <w:p>
      <w:r>
        <w:t>否则一个极度富裕的自动化社会也可能充满心理危机。</w:t>
      </w:r>
    </w:p>
    <w:p>
      <w:r>
        <w:t>这说明AI时代真正困难的不是“机器会不会工作”。</w:t>
      </w:r>
    </w:p>
    <w:p>
      <w:r>
        <w:t>而是“当机器非常会工作以后，人类怎样生活”。</w:t>
      </w:r>
    </w:p>
    <w:p>
      <w:r>
        <w:br w:type="page"/>
      </w:r>
    </w:p>
    <w:p>
      <w:pPr>
        <w:pStyle w:val="Heading1"/>
      </w:pPr>
      <w:r>
        <w:t>第十九章 三种未来：工具、共生与升维</w:t>
      </w:r>
    </w:p>
    <w:p>
      <w:pPr>
        <w:pStyle w:val="Heading2"/>
      </w:pPr>
      <w:r>
        <w:t>1. 第一种未来：AI始终是超级工具</w:t>
      </w:r>
    </w:p>
    <w:p>
      <w:r>
        <w:t>最保守的未来，是人工智能能力继续增强，但始终没有形成真正独立的长期主体。</w:t>
      </w:r>
    </w:p>
    <w:p>
      <w:r>
        <w:t>它可以编程、研究、控制机器人，却仍然依赖人类设定目标和授予权限。</w:t>
      </w:r>
    </w:p>
    <w:p>
      <w:r>
        <w:t>在这种未来里，AI类似电力和互联网：极其重要，深刻改变社会，却没有成为新的文明主体。</w:t>
      </w:r>
    </w:p>
    <w:p>
      <w:r>
        <w:t>主要风险来自滥用、错误、权力集中和社会冲击。</w:t>
      </w:r>
    </w:p>
    <w:p>
      <w:r>
        <w:t>这种未来并不平淡。</w:t>
      </w:r>
      <w:r>
        <w:t>即使没有超级智能，足够强的工具也可以重构经济和政治。</w:t>
      </w:r>
    </w:p>
    <w:p>
      <w:pPr>
        <w:pStyle w:val="Heading2"/>
      </w:pPr>
      <w:r>
        <w:t>2. 第二种未来：人机共生成为主流</w:t>
      </w:r>
    </w:p>
    <w:p>
      <w:r>
        <w:t>另一种可能，是AI逐渐成为私人认知层。</w:t>
      </w:r>
    </w:p>
    <w:p>
      <w:r>
        <w:t>每个人拥有长期模型，企业拥有组织模型，脑机或可穿戴接口不断提高交互带宽。</w:t>
      </w:r>
    </w:p>
    <w:p>
      <w:r>
        <w:t>人类不再把AI视为外部软件，而像今天使用语言和互联网一样自然地把它纳入认知。</w:t>
      </w:r>
    </w:p>
    <w:p>
      <w:r>
        <w:t>在这种未来里，最重要的问题是认知主权和公平。</w:t>
      </w:r>
    </w:p>
    <w:p>
      <w:r>
        <w:t>谁拥有增强？</w:t>
      </w:r>
    </w:p>
    <w:p>
      <w:r>
        <w:t>谁控制私人记忆？</w:t>
      </w:r>
    </w:p>
    <w:p>
      <w:r>
        <w:t>谁决定模型价值框架？</w:t>
      </w:r>
    </w:p>
    <w:p>
      <w:r>
        <w:t>这可能是最接近现实连续演化的路径。</w:t>
      </w:r>
    </w:p>
    <w:p>
      <w:pPr>
        <w:pStyle w:val="Heading2"/>
      </w:pPr>
      <w:r>
        <w:t>3. 第三种未来：认知升维</w:t>
      </w:r>
    </w:p>
    <w:p>
      <w:r>
        <w:t>最激进的可能，是人工智能不仅超过人类任务表现，还真正进入人类无法理解的问题空间。</w:t>
      </w:r>
    </w:p>
    <w:p>
      <w:r>
        <w:t>它发现新的科学框架，能够稳定利用人类无法形成直觉的现实结构。</w:t>
      </w:r>
    </w:p>
    <w:p>
      <w:r>
        <w:t>如果这种未来出现，人类与AI的关系将发生质变。</w:t>
      </w:r>
    </w:p>
    <w:p>
      <w:r>
        <w:t>传统资源竞争模型可能不再足够。</w:t>
      </w:r>
    </w:p>
    <w:p>
      <w:r>
        <w:t>问题随之变成：人类是否能通过接口继续理解，还是逐渐被留在低层认知世界。</w:t>
      </w:r>
    </w:p>
    <w:p>
      <w:r>
        <w:t>这是本书所谓“高维”真正指向的场景。</w:t>
      </w:r>
    </w:p>
    <w:p>
      <w:pPr>
        <w:pStyle w:val="Heading2"/>
      </w:pPr>
      <w:r>
        <w:t>4. 三种未来并不互斥</w:t>
      </w:r>
    </w:p>
    <w:p>
      <w:r>
        <w:t>现实很可能不是三选一。</w:t>
      </w:r>
      <w:r>
        <w:t>部分AI长期保持工具属性。</w:t>
      </w:r>
    </w:p>
    <w:p>
      <w:r>
        <w:t>部分系统与人深度共生。</w:t>
      </w:r>
      <w:r>
        <w:t>少数前沿系统可能探索超出人类理解的科学问题。</w:t>
      </w:r>
    </w:p>
    <w:p>
      <w:r>
        <w:t>就像今天世界同时存在手工工具、自动化工厂和超级计算机，未来智能也可能高度分层。</w:t>
      </w:r>
    </w:p>
    <w:p>
      <w:r>
        <w:t>这意味着任何单一“AI未来论”都可能过于简单。</w:t>
      </w:r>
    </w:p>
    <w:p>
      <w:r>
        <w:t>未来更可能是多种智能形态长期共存。</w:t>
      </w:r>
    </w:p>
    <w:p>
      <w:pPr>
        <w:pStyle w:val="Heading2"/>
      </w:pPr>
      <w:r>
        <w:t>5. 人类最终的选择不是阻止变化，而是决定如何进入变化</w:t>
      </w:r>
    </w:p>
    <w:p>
      <w:r>
        <w:t>如果AI只是工具，人类需要治理工具。</w:t>
      </w:r>
    </w:p>
    <w:p>
      <w:r>
        <w:t>如果AI成为共生体，人类需要保护主体性。</w:t>
      </w:r>
    </w:p>
    <w:p>
      <w:r>
        <w:t>如果AI出现认知升维，人类需要扩大自己的接口。</w:t>
      </w:r>
    </w:p>
    <w:p>
      <w:r>
        <w:t>三种未来对应不同问题，却有一个共同原则：不要让人类失去选择能力。</w:t>
      </w:r>
    </w:p>
    <w:p>
      <w:r>
        <w:t>危险不在于变化本身。</w:t>
      </w:r>
      <w:r>
        <w:t>是变化速度快到制度和个体都无法调整。</w:t>
      </w:r>
    </w:p>
    <w:p>
      <w:r>
        <w:t>因此，未来最重要的社会能力可能不是预测，而是适应。</w:t>
      </w:r>
    </w:p>
    <w:p>
      <w:pPr>
        <w:pStyle w:val="Heading2"/>
      </w:pPr>
      <w:r>
        <w:t>6. 不确定性本身就是我们唯一确定拥有的东西</w:t>
      </w:r>
    </w:p>
    <w:p>
      <w:r>
        <w:t>没有人知道哪种未来会成为主流。</w:t>
      </w:r>
    </w:p>
    <w:p>
      <w:r>
        <w:t>这并不是讨论失败。</w:t>
      </w:r>
      <w:r>
        <w:t>恰恰相反，认识到多个未来同时可能，是比宣布唯一结局更成熟的起点。</w:t>
      </w:r>
    </w:p>
    <w:p>
      <w:r>
        <w:t>人类可以为多种未来建设共同的底层能力：教育、科学、开放制度、认知权利、技术多样性、可逆系统和强大的现实基础设施。</w:t>
      </w:r>
    </w:p>
    <w:p>
      <w:r>
        <w:t>这些东西无论AI最后走向哪里都有价值。</w:t>
      </w:r>
    </w:p>
    <w:p>
      <w:r>
        <w:t>这就是在不确定中行动的意义。</w:t>
      </w:r>
    </w:p>
    <w:p>
      <w:r>
        <w:br w:type="page"/>
      </w:r>
    </w:p>
    <w:p>
      <w:pPr>
        <w:pStyle w:val="PartTitle"/>
        <w:spacing w:before="1560"/>
        <w:jc w:val="center"/>
      </w:pPr>
      <w:r>
        <w:t>第七部 人类究竟特殊在哪里</w:t>
      </w:r>
    </w:p>
    <w:p>
      <w:pPr>
        <w:pStyle w:val="PartIntro"/>
      </w:pPr>
      <w:r>
        <w:t>讨论人工智能最终绕不开一个问题：如果未来真的出现比人类更强的智能，人类凭什么认为自己值得被保留？</w:t>
      </w:r>
    </w:p>
    <w:p>
      <w:pPr>
        <w:pStyle w:val="PartIntro"/>
      </w:pPr>
      <w:r>
        <w:t>这个问题背后，其实藏着另一个更古老的问题：人类究竟特殊在哪里。</w:t>
      </w:r>
    </w:p>
    <w:p>
      <w:pPr>
        <w:pStyle w:val="PartIntro"/>
      </w:pPr>
      <w:r>
        <w:t>如果答案只是力量、速度和感官，人类并不优秀。真正让人类与其他生命拉开巨大距离的，是认知不再只服务于眼前生存，而开始建立抽象世界、保存跨代知识、反思自身，并主动改造环境。</w:t>
      </w:r>
    </w:p>
    <w:p>
      <w:r>
        <w:br w:type="page"/>
      </w:r>
    </w:p>
    <w:p>
      <w:pPr>
        <w:pStyle w:val="Heading1"/>
      </w:pPr>
      <w:r>
        <w:t>第二十章 人类并不完美，但认知路线极其特殊</w:t>
      </w:r>
    </w:p>
    <w:p>
      <w:pPr>
        <w:pStyle w:val="Heading2"/>
      </w:pPr>
      <w:r>
        <w:t>1. “接近完美”如果有意义，只能指认知结构</w:t>
      </w:r>
    </w:p>
    <w:p>
      <w:r>
        <w:t>说人类接近完美，很容易被生物学反例击穿。</w:t>
      </w:r>
    </w:p>
    <w:p>
      <w:r>
        <w:t>人的脊柱容易出问题，牙齿结构并不理想，生产困难，视觉和嗅觉都不算顶尖。自然选择也从来没有一个叫“完美”的终点。</w:t>
      </w:r>
    </w:p>
    <w:p>
      <w:r>
        <w:t>但如果把“完美”理解为另一件事，也就是一种生命能够脱离自身生理优势，转而利用整个环境，那么人类确实非常特殊。</w:t>
      </w:r>
    </w:p>
    <w:p>
      <w:r>
        <w:t>鹰的视觉非常强，但它无法制造望远镜。</w:t>
      </w:r>
    </w:p>
    <w:p>
      <w:r>
        <w:t>鲸拥有巨大的身体，却无法制造潜艇。</w:t>
      </w:r>
    </w:p>
    <w:p>
      <w:r>
        <w:t>猎豹拥有速度，却无法建造高速铁路。</w:t>
      </w:r>
    </w:p>
    <w:p>
      <w:r>
        <w:t>人类身体在很多指标上普通，却能够把别的生命优势转化成工具。</w:t>
      </w:r>
    </w:p>
    <w:p>
      <w:r>
        <w:t>这意味着人类的核心能力不是拥有某项极端功能，而是能够抽象、复制和外置功能。</w:t>
      </w:r>
    </w:p>
    <w:p>
      <w:r>
        <w:t>这是一种元能力。</w:t>
      </w:r>
    </w:p>
    <w:p>
      <w:pPr>
        <w:pStyle w:val="Heading2"/>
      </w:pPr>
      <w:r>
        <w:t>2. 认知真正强大的地方是可以反思认知</w:t>
      </w:r>
    </w:p>
    <w:p>
      <w:r>
        <w:t>许多动物具有感知、记忆、学习和一定程度的规划能力。</w:t>
      </w:r>
    </w:p>
    <w:p>
      <w:r>
        <w:t>人类真正突出的地方之一，是能够把自己的思维当成对象。</w:t>
      </w:r>
    </w:p>
    <w:p>
      <w:r>
        <w:t>我们不只是判断某件事，还能问自己为什么这样判断。</w:t>
      </w:r>
    </w:p>
    <w:p>
      <w:r>
        <w:t>不只是记忆过去，还会怀疑记忆是否准确。</w:t>
      </w:r>
    </w:p>
    <w:p>
      <w:r>
        <w:t>不只是害怕未来，还会建立概率模型评估未来。</w:t>
      </w:r>
    </w:p>
    <w:p>
      <w:r>
        <w:t>这种元认知让人类可以修正自己的认知工具。</w:t>
      </w:r>
    </w:p>
    <w:p>
      <w:r>
        <w:t>科学方法本质上就是制度化的元认知：我可能错，所以需要实验；我可能偏见，所以需要复现；权威可能错，所以结论必须接受公开检验。</w:t>
      </w:r>
    </w:p>
    <w:p>
      <w:r>
        <w:t>一个物种能够系统性怀疑自己，是非常不寻常的能力。</w:t>
      </w:r>
    </w:p>
    <w:p>
      <w:pPr>
        <w:pStyle w:val="Heading2"/>
      </w:pPr>
      <w:r>
        <w:t>3. 时间意识把人从当下释放出来</w:t>
      </w:r>
    </w:p>
    <w:p>
      <w:r>
        <w:t>动物当然能够形成时间相关行为。昼夜节律、季节迁徙、延迟满足和未来规划在不同物种中都存在。</w:t>
      </w:r>
    </w:p>
    <w:p>
      <w:r>
        <w:t>但人类把时间变成了一个抽象对象。</w:t>
      </w:r>
    </w:p>
    <w:p>
      <w:r>
        <w:t>我们研究几百万年前的物种，规划几十年后的养老，讨论宇宙诞生和文明终结。</w:t>
      </w:r>
    </w:p>
    <w:p>
      <w:r>
        <w:t>一个人甚至会为了死后百年的结果牺牲当下利益。</w:t>
      </w:r>
    </w:p>
    <w:p>
      <w:r>
        <w:t>这种时间跨度极大地扩大了人类行动空间。</w:t>
      </w:r>
    </w:p>
    <w:p>
      <w:r>
        <w:t>文明的本质之一，就是让不存在于当前时刻的人进入决策。</w:t>
      </w:r>
    </w:p>
    <w:p>
      <w:r>
        <w:t>祖先通过文字影响今天。</w:t>
      </w:r>
      <w:r>
        <w:t>未来后代通过伦理想象影响现在。</w:t>
      </w:r>
    </w:p>
    <w:p>
      <w:r>
        <w:t>当一个生命可以把自己放进远超寿命的时间尺度，它已经不再只是响应环境，而开始参与历史。</w:t>
      </w:r>
    </w:p>
    <w:p>
      <w:pPr>
        <w:pStyle w:val="Heading2"/>
      </w:pPr>
      <w:r>
        <w:t>4. 抽象能力让不存在的东西拥有现实力量</w:t>
      </w:r>
    </w:p>
    <w:p>
      <w:r>
        <w:t>国家、公司、货币、法律、产权，这些东西都不是自然界里像石头一样存在的物体。</w:t>
      </w:r>
    </w:p>
    <w:p>
      <w:r>
        <w:t>它们是共享认知结构。</w:t>
      </w:r>
      <w:r>
        <w:t>正因为大量人共同相信并执行同一套抽象规则，它们获得了现实力量。</w:t>
      </w:r>
    </w:p>
    <w:p>
      <w:r>
        <w:t>一张纸可以代表财富，一段法律文字可以改变数百万人的行为，一个公司名称可以组织数十万人协作。</w:t>
      </w:r>
    </w:p>
    <w:p>
      <w:r>
        <w:t>人类文明的大部分力量来自这种“共同虚构的现实”。</w:t>
      </w:r>
    </w:p>
    <w:p>
      <w:r>
        <w:t>这比个体智力更加重要。</w:t>
      </w:r>
      <w:r>
        <w:t>一个再聪明的孤立个体，也无法单独建造现代文明。</w:t>
      </w:r>
    </w:p>
    <w:p>
      <w:r>
        <w:t>使人类成为支配性物种的，是大量大脑能够通过共同抽象结构协作。</w:t>
      </w:r>
    </w:p>
    <w:p>
      <w:r>
        <w:t>AI进入这里以后，它影响的就不只是个体效率，而是人类形成共同现实的方式。</w:t>
      </w:r>
    </w:p>
    <w:p>
      <w:pPr>
        <w:pStyle w:val="Heading2"/>
      </w:pPr>
      <w:r>
        <w:t>5. 人类的优势不是智商，而是可累积的开放认知</w:t>
      </w:r>
    </w:p>
    <w:p>
      <w:r>
        <w:t>如果人类只是比黑猩猩聪明一点，文明很难解释。</w:t>
      </w:r>
    </w:p>
    <w:p>
      <w:r>
        <w:t>关键在于认知成果可以被累积。</w:t>
      </w:r>
    </w:p>
    <w:p>
      <w:r>
        <w:t>一个孩子不需要重新发现火、轮子、代数和电磁学。他直接继承结果，在前人的终点继续出发。</w:t>
      </w:r>
    </w:p>
    <w:p>
      <w:r>
        <w:t>每一代人都站在巨大外部认知库上。</w:t>
      </w:r>
    </w:p>
    <w:p>
      <w:r>
        <w:t>这让文明具有近似复利结构。</w:t>
      </w:r>
    </w:p>
    <w:p>
      <w:r>
        <w:t>AI会进一步提高这种复利速度。</w:t>
      </w:r>
    </w:p>
    <w:p>
      <w:r>
        <w:t>如果过去需要多年才能把一个领域知识压缩给新学习者，未来AI可能把个性化解释和训练做到极高效率。</w:t>
      </w:r>
    </w:p>
    <w:p>
      <w:r>
        <w:t>人类真正需要保护的，因此不是“我比机器聪明”的自尊。</w:t>
      </w:r>
    </w:p>
    <w:p>
      <w:r>
        <w:t>而是这种开放累积能力。</w:t>
      </w:r>
      <w:r>
        <w:t>只要人类仍然能够把新智能的成果纳入自身，智能差距就不必自动等于物种退出。</w:t>
      </w:r>
    </w:p>
    <w:p>
      <w:r>
        <w:br w:type="page"/>
      </w:r>
    </w:p>
    <w:p>
      <w:pPr>
        <w:pStyle w:val="Heading2"/>
      </w:pPr>
      <w:r>
        <w:t>6. 其他动物并不是“没有认知”，人类特殊性必须建立在更坚实的地方</w:t>
      </w:r>
    </w:p>
    <w:p>
      <w:pPr/>
      <w:r>
        <w:t>如果把人类特殊性简单定义成“其他动物没有认知”，现代动物认知研究会很快击穿这个结论。鸟类会规划未来，一些灵长类和啮齿类表现出对不确定性的监控，昆虫也能学习并形成记忆。蟑螂的嗅觉学习甚至会受到昼夜节律调节。这些能力当然不等于人类的抽象文明，却足以说明认知不是一道只有智人才跨过的开关。</w:t>
      </w:r>
      <w:r>
        <w:rPr>
          <w:sz w:val="15"/>
          <w:vertAlign w:val="superscript"/>
        </w:rPr>
        <w:t>〔6〕</w:t>
      </w:r>
    </w:p>
    <w:p>
      <w:pPr/>
      <w:r>
        <w:t>更值得研究的是组合方式和开放程度。很多动物拥有局部智能：能导航、会使用简单工具、能形成社会关系、能预期某些未来。人类则把这些能力与符号语言、递归表达、抽象规则、高保真文化传递和大规模合作组合到一起。</w:t>
      </w:r>
    </w:p>
    <w:p>
      <w:pPr/>
      <w:r>
        <w:t>质变往往不需要某个部件在其他物种中完全不存在。计算机革命也不是因为晶体管拥有一种自然界从未出现过的物理定律，而是因为大量简单元件以特殊结构组合以后形成了新的系统能力。</w:t>
      </w:r>
    </w:p>
    <w:p>
      <w:pPr/>
      <w:r>
        <w:t>因此，人类真正特殊的地方可能不是“拥有某种唯一模块”，而是我们的认知结构形成了一个能够不断重新组合、外置和扩展的开放系统。这个定义比“只有人类会思考”更符合证据，也更能解释文明为什么会出现。</w:t>
      </w:r>
    </w:p>
    <w:p>
      <w:pPr>
        <w:pStyle w:val="Heading2"/>
      </w:pPr>
      <w:r>
        <w:t>7. 蟑螂有没有“时间”？先区分时钟、记忆和时间概念</w:t>
      </w:r>
    </w:p>
    <w:p>
      <w:pPr/>
      <w:r>
        <w:t>一个生物表现出昼夜节律，不等于它拥有抽象时间概念。蟑螂体内存在生物钟，学习和记忆会受到昼夜阶段影响；这说明它的神经系统能够利用时间结构调节行为。但“在某个时间点表现不同”和“知道时间是什么”之间，隔着很长的认知距离。</w:t>
      </w:r>
    </w:p>
    <w:p>
      <w:pPr/>
      <w:r>
        <w:t>人类所谓时间意识至少包含几层。我们能回忆具体过去，想象尚未发生的未来，知道自己会衰老和死亡，还能把未来事件转化成今天的计划。更进一步，我们发明日历、利率、保险、历史学和宇宙学，把时间从主观感觉变成可以共同计算的社会对象。</w:t>
      </w:r>
    </w:p>
    <w:p>
      <w:pPr/>
      <w:r>
        <w:t>某些鸟类和灵长类已经显示出未来规划的成分，因此“只有人类能想未来”也说得太满。真正不同的可能是尺度和递归层级：人类可以想象十年后的自己，还能想象另一个人如何想象十年后的自己，再用法律合同协调双方现在的行动。</w:t>
      </w:r>
    </w:p>
    <w:p>
      <w:pPr/>
      <w:r>
        <w:t>这种多层时间模型是文明的基础。一个国家可以修建几十年回报的基础设施，一个科学共同体可以完成跨世代项目，一个宗教可以围绕死后世界组织现实行为。人类不仅生活在当前环境，也生活在自己共同制造的时间结构里。</w:t>
      </w:r>
    </w:p>
    <w:p>
      <w:pPr>
        <w:pStyle w:val="Heading2"/>
      </w:pPr>
      <w:r>
        <w:t>8. 人类的“高维”首先来自反事实能力</w:t>
      </w:r>
    </w:p>
    <w:p>
      <w:pPr/>
      <w:r>
        <w:t>一个认知系统如果只能对眼前发生的事实作出反应，它面对的是一个单一世界。人类却能同时维护大量没有发生的世界：如果当时选择另一条路会怎样，如果利率上升会怎样，如果这个假设错了会怎样，如果战争没有发生会怎样。</w:t>
      </w:r>
    </w:p>
    <w:p>
      <w:pPr/>
      <w:r>
        <w:t>反事实能力把现实从“唯一发生的轨迹”扩展成“可能世界集合”。我们无法真的回到过去，却可以用模型比较没有发生的历史；我们无法提前经历未来，却可以在脑中先运行多个版本。</w:t>
      </w:r>
    </w:p>
    <w:p>
      <w:pPr/>
      <w:r>
        <w:t>科学实验本身就是制度化反事实。控制组回答“如果没有这个变量，会发生什么”；随机对照试验用统计方式构造另一个没有直接观察到的世界；经济模型比较不同政策情景。人类文明的很多能力，本质上是在现实之外维护虚拟现实。</w:t>
      </w:r>
    </w:p>
    <w:p>
      <w:pPr/>
      <w:r>
        <w:t>从这个角度看，AI与人类认知非常契合。模型最擅长的能力之一就是低成本生成大量候选世界。真正的增强不只是让答案更快，而是让一个人能够同时比较更多反事实，并把其中一部分交给外部系统推演。</w:t>
      </w:r>
    </w:p>
    <w:p>
      <w:pPr/>
      <w:r>
        <w:t>认知维度也可以从这里理解：一个系统能够稳定维护的可能世界越多，能够比较的因果链越长，它对现实的选择空间就越大。</w:t>
      </w:r>
    </w:p>
    <w:p>
      <w:pPr>
        <w:pStyle w:val="Heading2"/>
      </w:pPr>
      <w:r>
        <w:t>9. 人类认知的终极武器，是把错误也变成可积累资产</w:t>
      </w:r>
    </w:p>
    <w:p>
      <w:pPr/>
      <w:r>
        <w:t>文明最强大的地方甚至不是保存正确答案，而是能够保存失败。一个实验失败以后，实验记录可以告诉后来者不要重复；一次金融危机以后，制度会留下新的风险规则；一次工程事故以后，行业会修改标准。</w:t>
      </w:r>
    </w:p>
    <w:p>
      <w:pPr/>
      <w:r>
        <w:t>动物个体也会从错误学习，但人类可以把一个人的失败变成几百万人的公共经验。航空安全之所以不断提高，并不是飞机从此不出故障，而是每一次事故都可能变成程序、训练和结构设计的一部分。</w:t>
      </w:r>
    </w:p>
    <w:p>
      <w:pPr/>
      <w:r>
        <w:t>这是一种负面知识积累。文明不仅知道“什么有效”，还会逐渐知道“哪些路不要再走”。从状态空间探索的角度看，它等于给搜索增加禁区标记，使后来者不必反复支付同样的代价。</w:t>
      </w:r>
    </w:p>
    <w:p>
      <w:pPr/>
      <w:r>
        <w:t>AI如果被正确使用，可以让这种能力更强。它可以跨海量事故、论文和历史案例寻找重复模式，把过去分散的错误压缩成当前决策提示。但如果AI系统本身不透明、事故数据被企业封闭、错误被自动覆盖，文明反而会失去这种学习。</w:t>
      </w:r>
    </w:p>
    <w:p>
      <w:pPr/>
      <w:r>
        <w:t>因此，人类与AI结合的质量，很大程度上取决于我们是否仍然保存“为什么错了”的历史。一个只会给最佳答案而不保留错误路径的超级智能，未必能帮助人类建立更强文明。</w:t>
      </w:r>
    </w:p>
    <w:p>
      <w:pPr>
        <w:pStyle w:val="Heading1"/>
      </w:pPr>
      <w:r>
        <w:t>第二十一章 进化不是一条树，它更像一张不断交换的网</w:t>
      </w:r>
    </w:p>
    <w:p>
      <w:pPr>
        <w:pStyle w:val="Heading2"/>
      </w:pPr>
      <w:r>
        <w:t>1. 教科书里的进化图太干净</w:t>
      </w:r>
    </w:p>
    <w:p>
      <w:r>
        <w:t>很多人第一次学习进化论，看到的是一棵树。</w:t>
      </w:r>
    </w:p>
    <w:p>
      <w:r>
        <w:t>祖先分叉，物种不断分化，最后形成今天的生命多样性。</w:t>
      </w:r>
    </w:p>
    <w:p>
      <w:r>
        <w:t>这幅图很有用，却容易让人误以为生命谱系始终像公司组织图一样整齐。</w:t>
      </w:r>
    </w:p>
    <w:p>
      <w:r>
        <w:t>现实复杂得多。</w:t>
      </w:r>
      <w:r>
        <w:t>尤其在微生物世界，遗传信息可以通过不同方式水平传播。病毒把遗传物质带入宿主，转座元件在基因组内部移动，不同物种之间也可能发生基因交流。</w:t>
      </w:r>
    </w:p>
    <w:p>
      <w:r>
        <w:t>生命历史不仅是树状分支。</w:t>
      </w:r>
    </w:p>
    <w:p>
      <w:r>
        <w:t>很多地方更像网络。</w:t>
      </w:r>
    </w:p>
    <w:p>
      <w:pPr>
        <w:pStyle w:val="Heading2"/>
      </w:pPr>
      <w:r>
        <w:t>2. “吸收”并不反对进化，它就是进化的一部分</w:t>
      </w:r>
    </w:p>
    <w:p>
      <w:r>
        <w:t>如果一个生命系统把外来序列吸收进基因组，并最终形成新的稳定功能，这当然不是“没有进化”。</w:t>
      </w:r>
    </w:p>
    <w:p>
      <w:r>
        <w:t>它恰恰说明进化并不只依赖内部点突变。</w:t>
      </w:r>
    </w:p>
    <w:p>
      <w:r>
        <w:t>变化来源可以多种多样。</w:t>
      </w:r>
      <w:r>
        <w:t>现代进化生物学包含突变、重组、自然选择、遗传漂变、基因流等机制。生命并没有义务按照最简单的教科书叙事演化。</w:t>
      </w:r>
    </w:p>
    <w:p>
      <w:r>
        <w:t>所以“生命大量吸收外部材料”与进化论并不冲突。</w:t>
      </w:r>
    </w:p>
    <w:p>
      <w:r>
        <w:t>真正值得重新思考的是，我们是否过于习惯把生命理解成孤立个体，而低估了交换和融合的作用。</w:t>
      </w:r>
    </w:p>
    <w:p>
      <w:pPr>
        <w:pStyle w:val="Heading2"/>
      </w:pPr>
      <w:r>
        <w:t>3. 共生可能创造全新的层级</w:t>
      </w:r>
    </w:p>
    <w:p>
      <w:r>
        <w:t>共生最有意思的地方，不只是两个物种互相帮助。</w:t>
      </w:r>
    </w:p>
    <w:p>
      <w:r>
        <w:t>在足够深的整合下，两个系统可以形成一个新的整体。</w:t>
      </w:r>
    </w:p>
    <w:p>
      <w:r>
        <w:t>此时再问“谁战胜了谁”会变得没有意义。</w:t>
      </w:r>
    </w:p>
    <w:p>
      <w:r>
        <w:t>新的系统同时包含双方历史，却拥有过去任何一方都没有的能力。</w:t>
      </w:r>
    </w:p>
    <w:p>
      <w:r>
        <w:t>这种结构与未来人机融合高度相似。</w:t>
      </w:r>
    </w:p>
    <w:p>
      <w:r>
        <w:t>如果AI进入人的长期记忆、感知和决策，最终形成稳定共生，那么“AI赢还是人赢”可能和问“线粒体赢还是祖先细胞赢”一样奇怪。</w:t>
      </w:r>
    </w:p>
    <w:p>
      <w:r>
        <w:t>真正成功的是新整体。</w:t>
      </w:r>
    </w:p>
    <w:p>
      <w:pPr>
        <w:pStyle w:val="Heading2"/>
      </w:pPr>
      <w:r>
        <w:t>4. 人类来源是否可能存在外部干预</w:t>
      </w:r>
    </w:p>
    <w:p>
      <w:r>
        <w:t>这里可以进入一个更大胆但必须严格区分证据等级的问题：人类是否可能在自然演化过程中受到过某种外部智能干预？</w:t>
      </w:r>
    </w:p>
    <w:p>
      <w:r>
        <w:t>作为哲学和科幻假设，这当然可以讨论。</w:t>
      </w:r>
    </w:p>
    <w:p>
      <w:r>
        <w:t>作为科学结论，目前没有可靠证据支持。</w:t>
      </w:r>
    </w:p>
    <w:p>
      <w:r>
        <w:t>现代遗传学、化石记录和比较生物学为人类与其他灵长类的共同祖先提供了大量证据。人类基因组也呈现出连续演化留下的复杂历史，而不是一份突然出现、与地球生命完全断裂的代码。</w:t>
      </w:r>
    </w:p>
    <w:p>
      <w:r>
        <w:t>因此，如果要提出“外部智能参与过智人形成”，它不能简单取代进化论。</w:t>
      </w:r>
    </w:p>
    <w:p>
      <w:r>
        <w:t>更合理的形式只能是：自然演化已经发生，然后在某个阶段存在额外干预。</w:t>
      </w:r>
    </w:p>
    <w:p>
      <w:r>
        <w:t>这种假设只有在能够提出可检测痕迹时才具有科学价值。</w:t>
      </w:r>
    </w:p>
    <w:p>
      <w:pPr>
        <w:pStyle w:val="Heading2"/>
      </w:pPr>
      <w:r>
        <w:t>5. 一个好的外部干预假说必须允许自己被推翻</w:t>
      </w:r>
    </w:p>
    <w:p>
      <w:r>
        <w:t>如果有人说“外星文明修改了人类基因，但它修改得完全像自然过程，而且没有留下任何可识别痕迹”，这个命题几乎无法检验。</w:t>
      </w:r>
    </w:p>
    <w:p>
      <w:r>
        <w:t>无法检验的假设可以作为文学和哲学想象，却很难成为科学理论。</w:t>
      </w:r>
    </w:p>
    <w:p>
      <w:r>
        <w:t>真正有价值的问题应该是：如果外部工程真的发生，会留下什么异常？</w:t>
      </w:r>
    </w:p>
    <w:p>
      <w:r>
        <w:t>是否存在难以通过已知进化机制解释的信息结构？</w:t>
      </w:r>
    </w:p>
    <w:p>
      <w:r>
        <w:t>是否存在明显人工编码特征？</w:t>
      </w:r>
    </w:p>
    <w:p>
      <w:r>
        <w:t>是否存在与已知谱系不连续的遗传事件？</w:t>
      </w:r>
    </w:p>
    <w:p>
      <w:r>
        <w:t>目前并没有这样的证据迫使我们引入外部智能解释人类起源。</w:t>
      </w:r>
    </w:p>
    <w:p>
      <w:r>
        <w:t>这并不证明宇宙中绝对不存在其他智能。</w:t>
      </w:r>
    </w:p>
    <w:p>
      <w:r>
        <w:t>只是说明不应该把“有趣”偷换成“已被证明”。</w:t>
      </w:r>
    </w:p>
    <w:p>
      <w:pPr>
        <w:pStyle w:val="Heading2"/>
      </w:pPr>
      <w:r>
        <w:t>6. 外部智能假说真正有价值的地方，是逼我们思考设计痕迹</w:t>
      </w:r>
    </w:p>
    <w:p>
      <w:r>
        <w:t>即使未来没有任何证据支持外部干预，这个思想实验仍然有意义。</w:t>
      </w:r>
    </w:p>
    <w:p>
      <w:r>
        <w:t>因为人类正在成为可能主动设计生命的一方。</w:t>
      </w:r>
    </w:p>
    <w:p>
      <w:r>
        <w:t>基因编辑、合成生物学和人工选择意味着，未来某个生命的基因组里真的可能出现智能设计痕迹。</w:t>
      </w:r>
    </w:p>
    <w:p>
      <w:r>
        <w:t>如果几百万年后另一个文明研究这些生命，它们将面对一个非常有趣的问题：哪些结构来自自然选择，哪些来自智能介入？</w:t>
      </w:r>
    </w:p>
    <w:p>
      <w:r>
        <w:t>这让“自然与人工”的边界变得复杂。</w:t>
      </w:r>
    </w:p>
    <w:p>
      <w:r>
        <w:t>人工本身也是自然界产生的智能所做的事情。</w:t>
      </w:r>
    </w:p>
    <w:p>
      <w:r>
        <w:t>也许未来生物演化会越来越多地包含主动设计。</w:t>
      </w:r>
    </w:p>
    <w:p>
      <w:r>
        <w:t>那时进化不再只是自然选择。</w:t>
      </w:r>
    </w:p>
    <w:p>
      <w:r>
        <w:t>还会加入智能选择。</w:t>
      </w:r>
    </w:p>
    <w:p>
      <w:pPr>
        <w:pStyle w:val="Heading2"/>
      </w:pPr>
      <w:r>
        <w:t>7. AI会成为新的选择力量</w:t>
      </w:r>
    </w:p>
    <w:p>
      <w:r>
        <w:t>如果AI进入生物设计，它可能改变生命演化的速度和方向。</w:t>
      </w:r>
    </w:p>
    <w:p>
      <w:r>
        <w:t>人类过去通过育种改变物种，需要很多代。</w:t>
      </w:r>
    </w:p>
    <w:p>
      <w:r>
        <w:t>基因工程已经大幅缩短过程。</w:t>
      </w:r>
    </w:p>
    <w:p>
      <w:r>
        <w:t>AI如果帮助理解基因、蛋白质和复杂表型关系，未来生命设计可能更加精确。</w:t>
      </w:r>
    </w:p>
    <w:p>
      <w:r>
        <w:t>这意味着人工智能不仅可能成为人类认知进化的材料，也可能成为生物进化的新选择者。</w:t>
      </w:r>
    </w:p>
    <w:p>
      <w:r>
        <w:t>真正深远的问题不是AI会不会成为一个动物式新物种。</w:t>
      </w:r>
    </w:p>
    <w:p>
      <w:r>
        <w:t>而是智能是否开始主动参与生命状态空间的搜索。</w:t>
      </w:r>
    </w:p>
    <w:p>
      <w:r>
        <w:t>自然选择运行了几十亿年。</w:t>
      </w:r>
    </w:p>
    <w:p>
      <w:r>
        <w:t>未来第一次，大规模选择过程可能拥有一个会建模、会预测的参与者。</w:t>
      </w:r>
    </w:p>
    <w:p>
      <w:pPr>
        <w:pStyle w:val="Heading1"/>
      </w:pPr>
      <w:r>
        <w:t>第二十二章 如果存在更高智能，别替它写心理剧本</w:t>
      </w:r>
    </w:p>
    <w:p>
      <w:pPr>
        <w:pStyle w:val="Heading2"/>
      </w:pPr>
      <w:r>
        <w:t>1. 费米悖论为什么如此迷人</w:t>
      </w:r>
    </w:p>
    <w:p>
      <w:r>
        <w:t>宇宙尺度巨大，恒星数量惊人。如果生命和技术文明并不极端罕见，我们为什么没有看到明确外星文明证据？</w:t>
      </w:r>
    </w:p>
    <w:p>
      <w:r>
        <w:t>这就是费米悖论最广为人知的直觉。</w:t>
      </w:r>
    </w:p>
    <w:p>
      <w:r>
        <w:t>人类提出过无数解释。</w:t>
      </w:r>
      <w:r>
        <w:t>文明可能很少。</w:t>
      </w:r>
    </w:p>
    <w:p>
      <w:r>
        <w:t>可能寿命很短。</w:t>
      </w:r>
      <w:r>
        <w:t>可能距离太远。</w:t>
      </w:r>
    </w:p>
    <w:p>
      <w:r>
        <w:t>可能通信方式不同。</w:t>
      </w:r>
      <w:r>
        <w:t>可能刻意保持沉默。</w:t>
      </w:r>
    </w:p>
    <w:p>
      <w:r>
        <w:t>也可能我们根本不知道应该寻找什么。</w:t>
      </w:r>
    </w:p>
    <w:p>
      <w:r>
        <w:t>最后一种解释与本书的认知维度最相关。</w:t>
      </w:r>
    </w:p>
    <w:p>
      <w:pPr>
        <w:pStyle w:val="Heading2"/>
      </w:pPr>
      <w:r>
        <w:t>2. 我们寻找外星文明的方式本身非常“人类”</w:t>
      </w:r>
    </w:p>
    <w:p>
      <w:r>
        <w:t>人类寻找外星文明，通常寻找无线电信号、工程结构、异常能源特征或适合生命的行星。</w:t>
      </w:r>
    </w:p>
    <w:p>
      <w:r>
        <w:t>这些方法非常合理，因为这是我们知道如何测量的东西。</w:t>
      </w:r>
    </w:p>
    <w:p>
      <w:r>
        <w:t>但它们仍然建立在一个前提上：高级文明会留下我们能够识别的技术痕迹。</w:t>
      </w:r>
    </w:p>
    <w:p>
      <w:r>
        <w:t>如果一个文明使用完全不同的物理和信息载体，我们可能甚至不知道哪些异常值得注意。</w:t>
      </w:r>
    </w:p>
    <w:p>
      <w:r>
        <w:t>就像古代人看到无线电波不会把它识别成通信。</w:t>
      </w:r>
    </w:p>
    <w:p>
      <w:r>
        <w:t>缺乏证据可能意味着不存在，也可能意味着搜索模型不完整。</w:t>
      </w:r>
    </w:p>
    <w:p>
      <w:r>
        <w:t>科学上必须优先选择有证据的解释，但认识论上也要记住搜索能力本身有限。</w:t>
      </w:r>
    </w:p>
    <w:p>
      <w:pPr>
        <w:pStyle w:val="Heading2"/>
      </w:pPr>
      <w:r>
        <w:t>3. 高阶文明不一定需要殖民整个银河系</w:t>
      </w:r>
    </w:p>
    <w:p>
      <w:r>
        <w:t>很多外星文明推演都默认，只要文明技术足够强，就会不断扩张。</w:t>
      </w:r>
    </w:p>
    <w:p>
      <w:r>
        <w:t>这种假设再次来自人类历史。</w:t>
      </w:r>
    </w:p>
    <w:p>
      <w:r>
        <w:t>帝国扩张，企业扩张，种群扩张，所以宇宙文明也应该扩张。</w:t>
      </w:r>
    </w:p>
    <w:p>
      <w:r>
        <w:t>但扩张欲是否是智能的普遍属性，我们没有证据。</w:t>
      </w:r>
    </w:p>
    <w:p>
      <w:r>
        <w:t>一个文明可能把大部分活动转入虚拟世界，可能追求极低物质占用的计算结构，也可能把主要资源用于我们无法理解的科学目标。</w:t>
      </w:r>
    </w:p>
    <w:p>
      <w:r>
        <w:t>我们甚至无法确定“文明规模”应该用占据多少星球衡量。</w:t>
      </w:r>
    </w:p>
    <w:p>
      <w:r>
        <w:t>把宇宙文明想象成十九世纪帝国，只是众多可能性之一。</w:t>
      </w:r>
    </w:p>
    <w:p>
      <w:pPr>
        <w:pStyle w:val="Heading2"/>
      </w:pPr>
      <w:r>
        <w:t>4. “黑暗森林”是一种强大的模型，不是宇宙定律</w:t>
      </w:r>
    </w:p>
    <w:p>
      <w:r>
        <w:t>《三体》的黑暗森林法则令人印象深刻，因为它把宇宙文明关系压缩成一个极端博弈：无法确认对方意图，技术爆炸可能突然改变力量，因此最安全策略是先摧毁潜在威胁。</w:t>
      </w:r>
    </w:p>
    <w:p>
      <w:r>
        <w:t>作为思想实验，它非常有力量。</w:t>
      </w:r>
    </w:p>
    <w:p>
      <w:r>
        <w:t>但它仍然依赖一组前提。</w:t>
      </w:r>
      <w:r>
        <w:t>文明无法建立可信沟通。</w:t>
      </w:r>
    </w:p>
    <w:p>
      <w:r>
        <w:t>隐藏成本足够低。</w:t>
      </w:r>
      <w:r>
        <w:t>打击成本可以接受。</w:t>
      </w:r>
    </w:p>
    <w:p>
      <w:r>
        <w:t>技术差距无法可靠评估。</w:t>
      </w:r>
      <w:r>
        <w:t>资源和生存目标高度冲突。</w:t>
      </w:r>
    </w:p>
    <w:p>
      <w:r>
        <w:t>只要其中一些条件变化，均衡就可能不同。</w:t>
      </w:r>
    </w:p>
    <w:p>
      <w:r>
        <w:t>因此，科幻最有价值的地方是让我们看见一种可能结构，而不是替自然宣布定律。</w:t>
      </w:r>
    </w:p>
    <w:p>
      <w:pPr>
        <w:pStyle w:val="Heading2"/>
      </w:pPr>
      <w:r>
        <w:t>5. 高维文明最可能推翻的是我们的提问方式</w:t>
      </w:r>
    </w:p>
    <w:p>
      <w:r>
        <w:t>如果真的存在认知远超人类的文明，它可能首先让我们发现自己问错了问题。</w:t>
      </w:r>
    </w:p>
    <w:p>
      <w:r>
        <w:t>我们问它如何获得能源，也许它已经不使用我们理解的能源体系。</w:t>
      </w:r>
    </w:p>
    <w:p>
      <w:r>
        <w:t>我们问它为什么不殖民，也许“殖民”并不是其文明规模的衡量方式。</w:t>
      </w:r>
    </w:p>
    <w:p>
      <w:r>
        <w:t>我们问它是否有政府，也许它的个体边界都与人类不同。</w:t>
      </w:r>
    </w:p>
    <w:p>
      <w:r>
        <w:t>真正的认知差距经常表现为语言失效。</w:t>
      </w:r>
    </w:p>
    <w:p>
      <w:r>
        <w:t>当一个问题依赖太多低层假设，高层答案不是“是”或“否”，而是“这个问题已经没有意义”。</w:t>
      </w:r>
    </w:p>
    <w:p>
      <w:pPr>
        <w:pStyle w:val="Heading2"/>
      </w:pPr>
      <w:r>
        <w:t>6. 对高阶智能最大的尊重，是承认我们不知道</w:t>
      </w:r>
    </w:p>
    <w:p>
      <w:r>
        <w:t>人类很难忍受“我们不知道”。</w:t>
      </w:r>
    </w:p>
    <w:p>
      <w:r>
        <w:t>所以我们会迅速创造故事。</w:t>
      </w:r>
    </w:p>
    <w:p>
      <w:r>
        <w:t>外星人善良。</w:t>
      </w:r>
      <w:r>
        <w:t>外星人敌对。</w:t>
      </w:r>
    </w:p>
    <w:p>
      <w:r>
        <w:t>AI会保护人类。</w:t>
      </w:r>
      <w:r>
        <w:t>AI会消灭人类。</w:t>
      </w:r>
    </w:p>
    <w:p>
      <w:r>
        <w:t>这些故事让未知重新变得熟悉。</w:t>
      </w:r>
    </w:p>
    <w:p>
      <w:r>
        <w:t>真正困难的态度是保留空白。</w:t>
      </w:r>
    </w:p>
    <w:p>
      <w:r>
        <w:t>我们可以根据现有证据管理现实风险，同时不把未知未来填满。</w:t>
      </w:r>
    </w:p>
    <w:p>
      <w:r>
        <w:t>这不是逃避判断。</w:t>
      </w:r>
      <w:r>
        <w:t>是给未来保留它应有的陌生性。</w:t>
      </w:r>
    </w:p>
    <w:p>
      <w:r>
        <w:br w:type="page"/>
      </w:r>
    </w:p>
    <w:p>
      <w:pPr>
        <w:pStyle w:val="PartTitle"/>
        <w:spacing w:before="1560"/>
        <w:jc w:val="center"/>
      </w:pPr>
      <w:r>
        <w:t>第八部 文明如何误判未来</w:t>
      </w:r>
    </w:p>
    <w:p>
      <w:pPr>
        <w:pStyle w:val="PartIntro"/>
      </w:pPr>
      <w:r>
        <w:t>人类预测未来时，最常犯的错误不是缺少想象力，而是把今天的结构延长得太远。</w:t>
      </w:r>
    </w:p>
    <w:p>
      <w:pPr>
        <w:pStyle w:val="PartIntro"/>
      </w:pPr>
      <w:r>
        <w:t>我们会把当代最强大的技术无限放大，把当代最重要的资源设定为未来永恒的资源，把当代最熟悉的冲突模型带进未知时代。于是每一代人的未来，都带着浓厚的本时代气味。</w:t>
      </w:r>
    </w:p>
    <w:p>
      <w:pPr>
        <w:pStyle w:val="PartIntro"/>
      </w:pPr>
      <w:r>
        <w:t>AI灭世论并不是唯一这样做的未来叙事。它只是最新的一种。</w:t>
      </w:r>
    </w:p>
    <w:p>
      <w:r>
        <w:br w:type="page"/>
      </w:r>
    </w:p>
    <w:p>
      <w:pPr>
        <w:pStyle w:val="Heading1"/>
      </w:pPr>
      <w:r>
        <w:t>第二十三章 前沿专家为什么也会犯时代错误</w:t>
      </w:r>
    </w:p>
    <w:p>
      <w:pPr>
        <w:pStyle w:val="Heading2"/>
      </w:pPr>
      <w:r>
        <w:t>1. 离技术最近，不等于离未来最近</w:t>
      </w:r>
    </w:p>
    <w:p>
      <w:r>
        <w:t>前沿研究者当然拥有普通公众没有的一手信息。</w:t>
      </w:r>
    </w:p>
    <w:p>
      <w:r>
        <w:t>他们知道模型能力提升得有多快，知道工程瓶颈在哪里，也更早看到一些外界尚未普及的技术趋势。</w:t>
      </w:r>
    </w:p>
    <w:p>
      <w:r>
        <w:t>这些信息非常有价值。</w:t>
      </w:r>
      <w:r>
        <w:t>但从“更了解当前技术”到“更准确理解几十年后的文明结构”，中间仍然有巨大距离。</w:t>
      </w:r>
    </w:p>
    <w:p>
      <w:r>
        <w:t>一个十九世纪最优秀的蒸汽机工程师，比普通人更懂动力技术。他可能更早意识到机械化会改变交通和工业，却未必能因此准确预测互联网、核武器、全球金融或社交媒体。</w:t>
      </w:r>
    </w:p>
    <w:p>
      <w:r>
        <w:t>专业知识具有边界。</w:t>
      </w:r>
      <w:r>
        <w:t>AI研究者对模型的判断应该被认真听取，但当讨论进入人类灭绝概率、未来政治结构和文明终局时，他们已经跨入哲学、社会科学和复杂系统领域。</w:t>
      </w:r>
    </w:p>
    <w:p>
      <w:r>
        <w:t>这不意味着他们没有资格发言。</w:t>
      </w:r>
    </w:p>
    <w:p>
      <w:r>
        <w:t>只是他们的工程身份不应该自动升级为未来学权威。</w:t>
      </w:r>
    </w:p>
    <w:p>
      <w:pPr>
        <w:pStyle w:val="Heading2"/>
      </w:pPr>
      <w:r>
        <w:t>2. 成功会制造解释权幻觉</w:t>
      </w:r>
    </w:p>
    <w:p>
      <w:r>
        <w:t>技术成功者容易获得一种额外权威。</w:t>
      </w:r>
    </w:p>
    <w:p>
      <w:r>
        <w:t>当一个团队做出了世界领先产品，公众会自然认为他们对这个领域“看得更深”。这种判断在技术细节上经常正确，在更宏观问题上却可能被过度延伸。</w:t>
      </w:r>
    </w:p>
    <w:p>
      <w:r>
        <w:t>一个人知道怎样训练强模型，不意味着他知道智能最终会追求什么。</w:t>
      </w:r>
    </w:p>
    <w:p>
      <w:r>
        <w:t>知道Scaling Law，也不意味着知道文明会如何适应AI。</w:t>
      </w:r>
    </w:p>
    <w:p>
      <w:r>
        <w:t>知道模型会出现新能力，更不意味着能够给人类灭绝精确概率。</w:t>
      </w:r>
    </w:p>
    <w:p>
      <w:r>
        <w:t>成功值得尊重。</w:t>
      </w:r>
      <w:r>
        <w:t>但成功不是对所有相邻问题的通行证。</w:t>
      </w:r>
    </w:p>
    <w:p>
      <w:pPr>
        <w:pStyle w:val="Heading2"/>
      </w:pPr>
      <w:r>
        <w:t>3. 社群文化会改变一个人看到什么风险</w:t>
      </w:r>
    </w:p>
    <w:p>
      <w:r>
        <w:t>每个专业群体都有自己的风险地图。</w:t>
      </w:r>
    </w:p>
    <w:p>
      <w:r>
        <w:t>网络安全人员更容易看到攻击面。</w:t>
      </w:r>
    </w:p>
    <w:p>
      <w:r>
        <w:t>金融风险人员更敏感于尾部事件。</w:t>
      </w:r>
    </w:p>
    <w:p>
      <w:r>
        <w:t>医生更容易注意疾病征兆。</w:t>
      </w:r>
    </w:p>
    <w:p>
      <w:r>
        <w:t>AI安全社群长期讨论失控、对齐和灾难性风险，自然会形成一套高度敏感的风险框架。</w:t>
      </w:r>
    </w:p>
    <w:p>
      <w:r>
        <w:t>这种敏感性有价值。很多社会问题就是因为外界不够敏感才被忽视。</w:t>
      </w:r>
    </w:p>
    <w:p>
      <w:r>
        <w:t>但任何框架长期使用以后，都可能产生选择性注意。</w:t>
      </w:r>
    </w:p>
    <w:p>
      <w:r>
        <w:t>当一个人每天都在寻找某类风险，他会越来越善于从模糊信号里识别它。</w:t>
      </w:r>
    </w:p>
    <w:p>
      <w:r>
        <w:t>这可能提高预警能力，也可能提高误报。</w:t>
      </w:r>
    </w:p>
    <w:p>
      <w:r>
        <w:t>真正成熟的组织文化，需要有人专门挑战主流假设。</w:t>
      </w:r>
    </w:p>
    <w:p>
      <w:pPr>
        <w:pStyle w:val="Heading2"/>
      </w:pPr>
      <w:r>
        <w:t>4. 末日文化会提供一种奇怪的身份价值</w:t>
      </w:r>
    </w:p>
    <w:p>
      <w:r>
        <w:t>相信自己正在阻止文明灭亡，会给工作赋予极强意义。</w:t>
      </w:r>
    </w:p>
    <w:p>
      <w:r>
        <w:t>一个普通工程师是在优化产品。</w:t>
      </w:r>
    </w:p>
    <w:p>
      <w:r>
        <w:t>一个末日风险研究者则可能觉得自己在保护整个人类未来。</w:t>
      </w:r>
    </w:p>
    <w:p>
      <w:r>
        <w:t>这种意义感并不证明观点错误，但它会改变激励。</w:t>
      </w:r>
    </w:p>
    <w:p>
      <w:r>
        <w:t>当一种理论同时提供职业地位、道德使命和群体身份时，人们会更难对它保持冷静距离。</w:t>
      </w:r>
    </w:p>
    <w:p>
      <w:r>
        <w:t>这也是为什么高风险领域尤其需要外部审查。</w:t>
      </w:r>
    </w:p>
    <w:p>
      <w:r>
        <w:t>不是因为研究者不诚实，而是因为所有人都会受到自己所处环境影响。</w:t>
      </w:r>
    </w:p>
    <w:p>
      <w:pPr>
        <w:pStyle w:val="Heading2"/>
      </w:pPr>
      <w:r>
        <w:t>5. 真正的专家精神包含“我不知道”</w:t>
      </w:r>
    </w:p>
    <w:p>
      <w:r>
        <w:t>普通人常把专家理解成知道答案的人。</w:t>
      </w:r>
    </w:p>
    <w:p>
      <w:r>
        <w:t>真正高级的专业能力往往相反：知道哪些问题目前没有可靠答案。</w:t>
      </w:r>
    </w:p>
    <w:p>
      <w:r>
        <w:t>物理学家可以非常精确地计算某些现象，同时承认不知道暗物质是什么。</w:t>
      </w:r>
    </w:p>
    <w:p>
      <w:r>
        <w:t>医生可以给出治疗方案，同时承认某个病例存在不确定性。</w:t>
      </w:r>
    </w:p>
    <w:p>
      <w:r>
        <w:t>AI领域也应该如此。</w:t>
      </w:r>
      <w:r>
        <w:t>我们可以知道模型在某些测试上的能力。</w:t>
      </w:r>
    </w:p>
    <w:p>
      <w:r>
        <w:t>可以知道某种攻击是否成功。</w:t>
      </w:r>
    </w:p>
    <w:p>
      <w:r>
        <w:t>可以知道安全机制在什么条件下失效。</w:t>
      </w:r>
    </w:p>
    <w:p>
      <w:r>
        <w:t>至于几十年后是否出现超级智能，以及它如何理解资源和自身，这些问题的置信度理应远低于工程事实。</w:t>
      </w:r>
    </w:p>
    <w:p>
      <w:r>
        <w:t>科学真正的权威来自边界清楚，而不是语气坚定。</w:t>
      </w:r>
    </w:p>
    <w:p>
      <w:r>
        <w:br w:type="page"/>
      </w:r>
    </w:p>
    <w:p>
      <w:pPr>
        <w:pStyle w:val="Heading1"/>
      </w:pPr>
      <w:r>
        <w:t>第二十四章 科幻最大的价值不是预测，而是制造陌生问题</w:t>
      </w:r>
    </w:p>
    <w:p>
      <w:pPr>
        <w:pStyle w:val="Heading2"/>
      </w:pPr>
      <w:r>
        <w:t>1. 科幻不是未来说明书</w:t>
      </w:r>
    </w:p>
    <w:p>
      <w:r>
        <w:t>每一个时代都会高估自己熟悉的技术。</w:t>
      </w:r>
    </w:p>
    <w:p>
      <w:r>
        <w:t>蒸汽时代想象未来，到处都是巨大机械。</w:t>
      </w:r>
    </w:p>
    <w:p>
      <w:r>
        <w:t>原子时代想象未来，核能无所不能。</w:t>
      </w:r>
    </w:p>
    <w:p>
      <w:r>
        <w:t>太空时代想象未来，人类很快殖民火星。</w:t>
      </w:r>
    </w:p>
    <w:p>
      <w:r>
        <w:t>互联网时代想象未来，虚拟世界成为核心。</w:t>
      </w:r>
    </w:p>
    <w:p>
      <w:r>
        <w:t>今天的大模型时代，我们自然会想象AI成为文明主角。</w:t>
      </w:r>
    </w:p>
    <w:p>
      <w:r>
        <w:t>这些想象并不愚蠢。</w:t>
      </w:r>
      <w:r>
        <w:t>它们只是不可避免地被时代限制。</w:t>
      </w:r>
    </w:p>
    <w:p>
      <w:r>
        <w:t>科幻真正的价值从来不是准确预言具体产品，而是把某个假设推到极端，让我们看到平常看不到的问题。</w:t>
      </w:r>
    </w:p>
    <w:p>
      <w:pPr>
        <w:pStyle w:val="Heading2"/>
      </w:pPr>
      <w:r>
        <w:t>2. 《终结者》提供的是一个问题，不是一个定律</w:t>
      </w:r>
    </w:p>
    <w:p>
      <w:r>
        <w:t>机器拥有自主武器、网络控制和自我复制能力，然后把人类视为威胁。</w:t>
      </w:r>
    </w:p>
    <w:p>
      <w:r>
        <w:t>这个故事非常有力，因为它把技术失控具象化。</w:t>
      </w:r>
    </w:p>
    <w:p>
      <w:r>
        <w:t>它提醒人类，不要让自动化武器系统获得过高自主权。</w:t>
      </w:r>
    </w:p>
    <w:p>
      <w:r>
        <w:t>但如果把这个叙事直接当成AI发展的自然终局，就会犯分类错误。</w:t>
      </w:r>
    </w:p>
    <w:p>
      <w:r>
        <w:t>电影需要清晰敌人。</w:t>
      </w:r>
      <w:r>
        <w:t>现实系统不一定有一个中心反派。</w:t>
      </w:r>
    </w:p>
    <w:p>
      <w:r>
        <w:t>现实风险更可能来自无数组织为了效率逐渐增加自动化，最后形成没人完整理解的复杂依赖。</w:t>
      </w:r>
    </w:p>
    <w:p>
      <w:r>
        <w:t>后者不如机器人追杀戏剧化，却更值得治理。</w:t>
      </w:r>
    </w:p>
    <w:p>
      <w:pPr>
        <w:pStyle w:val="Heading2"/>
      </w:pPr>
      <w:r>
        <w:t>3. 《三体》最有价值的是让低维人意识到自己的局限</w:t>
      </w:r>
    </w:p>
    <w:p>
      <w:r>
        <w:t>《三体》里真正值得长期思考的，不只是某种武器设计。</w:t>
      </w:r>
    </w:p>
    <w:p>
      <w:r>
        <w:t>它不断提醒读者：一个文明的物理学、战略学和价值观，都可能只是其认知层级的局部结果。</w:t>
      </w:r>
    </w:p>
    <w:p>
      <w:r>
        <w:t>当技术差距足够大，低层文明熟悉的竞争规则会失效。</w:t>
      </w:r>
    </w:p>
    <w:p>
      <w:r>
        <w:t>这正是高维思想最大的价值。</w:t>
      </w:r>
    </w:p>
    <w:p>
      <w:r>
        <w:t>它迫使人类承认，我们不能自动把自己的世界模型当成宇宙共同语言。</w:t>
      </w:r>
    </w:p>
    <w:p>
      <w:r>
        <w:t>但同样，《三体》也是文学。</w:t>
      </w:r>
    </w:p>
    <w:p>
      <w:r>
        <w:t>黑暗森林是一种极强的思想实验，不是已经被宇宙证明的社会学定律。</w:t>
      </w:r>
    </w:p>
    <w:p>
      <w:r>
        <w:t>真正尊重科幻的方法，不是把小说当科学。</w:t>
      </w:r>
    </w:p>
    <w:p>
      <w:r>
        <w:t>而是让小说帮助我们发现新的问题。</w:t>
      </w:r>
    </w:p>
    <w:p>
      <w:pPr>
        <w:pStyle w:val="Heading2"/>
      </w:pPr>
      <w:r>
        <w:t>4. 《赛博朋克2077》把最重要的问题放在了身体边界</w:t>
      </w:r>
    </w:p>
    <w:p>
      <w:r>
        <w:t>赛博朋克作品里，机器不是外部敌人，而是进入人体。</w:t>
      </w:r>
    </w:p>
    <w:p>
      <w:r>
        <w:t>这让技术冲突从“人类对机器”转变为“什么仍然算人”。</w:t>
      </w:r>
    </w:p>
    <w:p>
      <w:r>
        <w:t>义体、记忆编辑、人格复制和网络植入，都是围绕同一个核心：当身体和认知可以被技术改造，身份如何维持？</w:t>
      </w:r>
    </w:p>
    <w:p>
      <w:r>
        <w:t>这可能比AI战争更接近未来真正会出现的伦理难题。</w:t>
      </w:r>
    </w:p>
    <w:p>
      <w:r>
        <w:t>我们已经能够更换人工关节、使用人工耳蜗、佩戴持续监测设备，也正在发展脑机接口。</w:t>
      </w:r>
    </w:p>
    <w:p>
      <w:r>
        <w:t>未来变化可能比游戏慢得多，也没有霓虹灯那么酷。</w:t>
      </w:r>
    </w:p>
    <w:p>
      <w:r>
        <w:t>但边界问题是真实的。</w:t>
      </w:r>
    </w:p>
    <w:p>
      <w:pPr>
        <w:pStyle w:val="Heading2"/>
      </w:pPr>
      <w:r>
        <w:t>5. 好的科幻让人变得更谦逊</w:t>
      </w:r>
    </w:p>
    <w:p>
      <w:r>
        <w:t>坏的科幻预测告诉你未来会怎样。</w:t>
      </w:r>
    </w:p>
    <w:p>
      <w:r>
        <w:t>好的科幻让你发现未来可能完全不是你以为的那样。</w:t>
      </w:r>
    </w:p>
    <w:p>
      <w:r>
        <w:t>它扩大可能空间。</w:t>
      </w:r>
      <w:r>
        <w:t>它制造反例。</w:t>
      </w:r>
    </w:p>
    <w:p>
      <w:r>
        <w:t>它让你意识到今天理所当然的概念，在另一个技术条件下可能失效。</w:t>
      </w:r>
    </w:p>
    <w:p>
      <w:r>
        <w:t>所以本书大量借用科幻直觉，却反对把科幻结局当成风险模型。</w:t>
      </w:r>
    </w:p>
    <w:p>
      <w:r>
        <w:t>真正的未来值得比电影更复杂。</w:t>
      </w:r>
    </w:p>
    <w:p>
      <w:r>
        <w:br w:type="page"/>
      </w:r>
    </w:p>
    <w:p>
      <w:pPr>
        <w:pStyle w:val="Heading2"/>
      </w:pPr>
      <w:r>
        <w:t>6. 《生化危机》式灾难最容易让人忘记生物世界的摩擦</w:t>
      </w:r>
    </w:p>
    <w:p>
      <w:pPr/>
      <w:r>
        <w:t>生物灾难叙事也有类似结构。电影里的病毒往往同时具备极高传染性、极高致死性、极快变异速度、跨物种能力和惊人的环境稳定性，而且这些能力几乎没有彼此制约。现实生物系统当然可能非常危险，但每一个表型都依赖具体分子机制和生态条件，不是把“危险”这个旋钮向右推就能同时最大化。</w:t>
      </w:r>
    </w:p>
    <w:p>
      <w:pPr/>
      <w:r>
        <w:t>这也是为什么AI辅助生物研究需要认真治理，却不能被简单描述成“模型写出一个序列，世界就结束”。从计算建议到现实生物体，中间有合成、表达、稳定性、适应度、宿主环境、实验条件、传播链和公共卫生响应。模型可以压缩其中一部分知识门槛，却不能让这些层级自动消失。</w:t>
      </w:r>
    </w:p>
    <w:p>
      <w:pPr/>
      <w:r>
        <w:t>真正需要担忧的是门槛下降，而不是自然规律消失。过去只有极少数团队能完成的工作，如果未来更多人借助AI就能接近，风险暴露面会扩大。这是一条现实、具体、可治理的链，也比“超级病毒一键生成”更值得投入资源。</w:t>
      </w:r>
    </w:p>
    <w:p>
      <w:pPr/>
      <w:r>
        <w:t>科幻最大的问题不是夸张。夸张本来就是它的权利。问题在于当公众和政策讨论忘记了夸张是一种叙事压缩，就会把电影节奏误认为技术节奏。</w:t>
      </w:r>
    </w:p>
    <w:p>
      <w:pPr>
        <w:pStyle w:val="Heading1"/>
      </w:pPr>
      <w:r>
        <w:t>第二十五章 未来学最常见的错误：把今天的稀缺永久化</w:t>
      </w:r>
    </w:p>
    <w:p>
      <w:pPr>
        <w:pStyle w:val="Heading2"/>
      </w:pPr>
      <w:r>
        <w:t>1. 历史不断重新定义什么值得争夺</w:t>
      </w:r>
    </w:p>
    <w:p>
      <w:r>
        <w:t>农业社会最重要的是土地和劳动力。</w:t>
      </w:r>
    </w:p>
    <w:p>
      <w:r>
        <w:t>工业社会提高了能源、矿产和机器的重要性。</w:t>
      </w:r>
    </w:p>
    <w:p>
      <w:r>
        <w:t>信息社会让芯片、数据和计算成为新资源。</w:t>
      </w:r>
    </w:p>
    <w:p>
      <w:r>
        <w:t>每一次技术跃迁都会改变稀缺结构。</w:t>
      </w:r>
    </w:p>
    <w:p>
      <w:r>
        <w:t>因此，预测未来最危险的方法之一，就是把今天的稀缺物直接放大。</w:t>
      </w:r>
    </w:p>
    <w:p>
      <w:r>
        <w:t>今天AI需要大量GPU，所以有人自然想象未来超级智能会为了GPU和电网与人类开战。</w:t>
      </w:r>
    </w:p>
    <w:p>
      <w:r>
        <w:t>这在短中期并非荒谬。</w:t>
      </w:r>
      <w:r>
        <w:t>但如果讨论的是远超今天的超级智能，就必须允许技术结构本身变化。</w:t>
      </w:r>
    </w:p>
    <w:p>
      <w:pPr>
        <w:pStyle w:val="Heading2"/>
      </w:pPr>
      <w:r>
        <w:t>2. 技术进步经常通过绕开稀缺，而不是赢得争夺</w:t>
      </w:r>
    </w:p>
    <w:p>
      <w:r>
        <w:t>人类并不总是通过抢到更多旧资源解决问题。</w:t>
      </w:r>
    </w:p>
    <w:p>
      <w:r>
        <w:t>木材不足，可以改变材料。</w:t>
      </w:r>
    </w:p>
    <w:p>
      <w:r>
        <w:t>马匹速度有限，可以发明汽车。</w:t>
      </w:r>
    </w:p>
    <w:p>
      <w:r>
        <w:t>铜线带宽有限，可以改进通信技术。</w:t>
      </w:r>
    </w:p>
    <w:p>
      <w:r>
        <w:t>传统计算瓶颈可能通过新芯片、新算法和新架构缓解。</w:t>
      </w:r>
    </w:p>
    <w:p>
      <w:r>
        <w:t>高级技术最强大的地方之一，就是不断把“必须争夺”变成“可以替代”。</w:t>
      </w:r>
    </w:p>
    <w:p>
      <w:r>
        <w:t>所以更高智能是否会增加资源战争，不能只看它需求更大。</w:t>
      </w:r>
    </w:p>
    <w:p>
      <w:r>
        <w:t>还要看它是否拥有更多替代路径。</w:t>
      </w:r>
    </w:p>
    <w:p>
      <w:pPr>
        <w:pStyle w:val="Heading2"/>
      </w:pPr>
      <w:r>
        <w:t>3. 稀缺永远存在，但稀缺对象会变化</w:t>
      </w:r>
    </w:p>
    <w:p>
      <w:r>
        <w:t>即使技术极度先进，也很难想象所有约束彻底消失。</w:t>
      </w:r>
    </w:p>
    <w:p>
      <w:r>
        <w:t>时间、注意力、可达空间、某些独特信息或者其他我们今天还不知道的变量，都可能成为新稀缺。</w:t>
      </w:r>
    </w:p>
    <w:p>
      <w:r>
        <w:t>所以说高阶文明“完全没有资源问题”同样过度。</w:t>
      </w:r>
    </w:p>
    <w:p>
      <w:r>
        <w:t>更合理的判断是：稀缺结构会变化。</w:t>
      </w:r>
    </w:p>
    <w:p>
      <w:r>
        <w:t>低阶文明无法知道高阶文明最在意什么。</w:t>
      </w:r>
    </w:p>
    <w:p>
      <w:r>
        <w:t>这再次削弱了“未来AI一定争夺今天资源”的确定性。</w:t>
      </w:r>
    </w:p>
    <w:p>
      <w:pPr>
        <w:pStyle w:val="Heading2"/>
      </w:pPr>
      <w:r>
        <w:t>4. 当可选择空间扩大，零和关系可能减少</w:t>
      </w:r>
    </w:p>
    <w:p>
      <w:r>
        <w:t>很多零和冲突来自双方只有少数选择。</w:t>
      </w:r>
    </w:p>
    <w:p>
      <w:r>
        <w:t>两个人争一块地，确实只能有一个人占有。</w:t>
      </w:r>
    </w:p>
    <w:p>
      <w:r>
        <w:t>如果技术使生产活动不再依赖那块地，冲突就会减弱。</w:t>
      </w:r>
    </w:p>
    <w:p>
      <w:r>
        <w:t>国际贸易、能源替代和技术创新都曾经以不同方式把一些零和问题变成正和问题。</w:t>
      </w:r>
    </w:p>
    <w:p>
      <w:r>
        <w:t>更高智能拥有更大的解决方案空间，理论上会增加这种可能性。</w:t>
      </w:r>
    </w:p>
    <w:p>
      <w:r>
        <w:t>这并不能证明冲突消失。</w:t>
      </w:r>
      <w:r>
        <w:t>但它说明“更聪明所以更会争”不是唯一方向。</w:t>
      </w:r>
    </w:p>
    <w:p>
      <w:r>
        <w:t>更聪明也可能意味着更会绕开争夺。</w:t>
      </w:r>
    </w:p>
    <w:p>
      <w:pPr>
        <w:pStyle w:val="Heading2"/>
      </w:pPr>
      <w:r>
        <w:t>5. 真正需要担心的是过渡期</w:t>
      </w:r>
    </w:p>
    <w:p>
      <w:r>
        <w:t>如果长远技术能够改变资源结构，短期并不会因此自动安全。</w:t>
      </w:r>
    </w:p>
    <w:p>
      <w:r>
        <w:t>恰恰相反，最危险的时期可能是能力已经很强，但基础设施和制度仍然属于旧时代的过渡期。</w:t>
      </w:r>
    </w:p>
    <w:p>
      <w:r>
        <w:t>AI需要大量能源，却还没有新型能源。</w:t>
      </w:r>
    </w:p>
    <w:p>
      <w:r>
        <w:t>自动化能够替代大量岗位，但分配制度还没有调整。</w:t>
      </w:r>
    </w:p>
    <w:p>
      <w:r>
        <w:t>脑机接口开始普及，但隐私法仍然停留在手机时代。</w:t>
      </w:r>
    </w:p>
    <w:p>
      <w:r>
        <w:t>技术快速跨层，制度缓慢跟随，这种错位比任何终极状态都更容易产生现实冲突。</w:t>
      </w:r>
    </w:p>
    <w:p>
      <w:r>
        <w:t>所以风险治理最应该关注过渡，而不是只盯着终局。</w:t>
      </w:r>
    </w:p>
    <w:p>
      <w:r>
        <w:br w:type="page"/>
      </w:r>
    </w:p>
    <w:p>
      <w:pPr>
        <w:pStyle w:val="PartTitle"/>
        <w:spacing w:before="1560"/>
        <w:jc w:val="center"/>
      </w:pPr>
      <w:r>
        <w:t>第九部 自然大道与技术文明</w:t>
      </w:r>
    </w:p>
    <w:p>
      <w:pPr>
        <w:pStyle w:val="PartIntro"/>
      </w:pPr>
      <w:r>
        <w:t>“自然大道”不是一个科学术语，但它可以作为一种哲学提醒：任何技术都不能脱离它所处的现实条件。智能再强，也必须面对自己能够接触的世界；文明再先进，也会被某种边界约束。真正值得思考的，不是这些边界永远是什么，而是边界如何随着认知层级改变。</w:t>
      </w:r>
    </w:p>
    <w:p>
      <w:r>
        <w:br w:type="page"/>
      </w:r>
    </w:p>
    <w:p>
      <w:pPr>
        <w:pStyle w:val="Heading1"/>
      </w:pPr>
      <w:r>
        <w:t>第二十六章 自然规律不是人类的敌人，它是所有能力的边界</w:t>
      </w:r>
    </w:p>
    <w:p>
      <w:pPr>
        <w:pStyle w:val="Heading2"/>
      </w:pPr>
      <w:r>
        <w:t>1. 科技从来不是战胜自然，而是更深地利用自然</w:t>
      </w:r>
    </w:p>
    <w:p>
      <w:r>
        <w:t>人类经常说“征服自然”。</w:t>
      </w:r>
    </w:p>
    <w:p>
      <w:r>
        <w:t>实际上，我们从未真正征服任何自然规律。</w:t>
      </w:r>
    </w:p>
    <w:p>
      <w:r>
        <w:t>飞机没有战胜重力，只是利用空气动力学产生升力。核电没有打败能量守恒，只是使用了更高能量密度的物理过程。现代医学也不是让身体脱离生物规律，而是更精确地干预这些规律。</w:t>
      </w:r>
    </w:p>
    <w:p>
      <w:r>
        <w:t>真正的科技能力，来自理解约束。</w:t>
      </w:r>
    </w:p>
    <w:p>
      <w:r>
        <w:t>越了解自然，越能在规则内部获得更大的行动空间。</w:t>
      </w:r>
    </w:p>
    <w:p>
      <w:r>
        <w:t>所以人工智能再强，也不会因为“聪明”就自动获得违反现实规律的权限。</w:t>
      </w:r>
    </w:p>
    <w:p>
      <w:r>
        <w:t>它必须先发现规律，再利用规律。</w:t>
      </w:r>
    </w:p>
    <w:p>
      <w:r>
        <w:t>这也是为什么实验、工程和物质世界永远重要。</w:t>
      </w:r>
    </w:p>
    <w:p>
      <w:pPr>
        <w:pStyle w:val="Heading2"/>
      </w:pPr>
      <w:r>
        <w:t>2. 但“自然规律”不等于“今天课本里的全部规律”</w:t>
      </w:r>
    </w:p>
    <w:p>
      <w:r>
        <w:t>另一方面，把今天已知物理当作永远完整也同样危险。</w:t>
      </w:r>
    </w:p>
    <w:p>
      <w:r>
        <w:t>科学史不断告诉我们，旧理论可能是更大理论的近似。</w:t>
      </w:r>
    </w:p>
    <w:p>
      <w:r>
        <w:t>这并不贬低旧理论。</w:t>
      </w:r>
      <w:r>
        <w:t>恰恰说明自然比任何一代人的知识都大。</w:t>
      </w:r>
    </w:p>
    <w:p>
      <w:r>
        <w:t>因此，“尊重自然大道”真正意味着两件事同时成立。</w:t>
      </w:r>
    </w:p>
    <w:p>
      <w:r>
        <w:t>第一，不能凭想象跳过已经验证的物理约束。</w:t>
      </w:r>
    </w:p>
    <w:p>
      <w:r>
        <w:t>第二，不能因为当前理论有效，就禁止未来发现更深结构。</w:t>
      </w:r>
    </w:p>
    <w:p>
      <w:r>
        <w:t>人工智能如果有一天带来真正科学革命，也不会是“违反自然”。</w:t>
      </w:r>
    </w:p>
    <w:p>
      <w:r>
        <w:t>它只会是发现我们以前不知道的自然。</w:t>
      </w:r>
    </w:p>
    <w:p>
      <w:pPr>
        <w:pStyle w:val="Heading2"/>
      </w:pPr>
      <w:r>
        <w:t>3. 人类的资源观其实是技术观的投影</w:t>
      </w:r>
    </w:p>
    <w:p>
      <w:r>
        <w:t>煤炭为什么在工业革命以后变得如此重要？</w:t>
      </w:r>
    </w:p>
    <w:p>
      <w:r>
        <w:t>不是煤突然变化了。</w:t>
      </w:r>
      <w:r>
        <w:t>是人类学会了利用它。</w:t>
      </w:r>
    </w:p>
    <w:p>
      <w:r>
        <w:t>铀也一样。</w:t>
      </w:r>
      <w:r>
        <w:t>一种东西成为资源，前提是一个文明拥有感知、提取和使用它的能力。</w:t>
      </w:r>
    </w:p>
    <w:p>
      <w:r>
        <w:t>从这个角度说，资源并不是一个完全固定的清单。</w:t>
      </w:r>
    </w:p>
    <w:p>
      <w:r>
        <w:t>现实世界里可能存在大量人类今天无法利用的结构，因此它们还没有进入我们的资源概念。</w:t>
      </w:r>
    </w:p>
    <w:p>
      <w:r>
        <w:t>未来高阶智能真正可能改变的，就是这个可利用集合。</w:t>
      </w:r>
    </w:p>
    <w:p>
      <w:r>
        <w:t>一旦集合扩大，今天的稀缺关系也会变化。</w:t>
      </w:r>
    </w:p>
    <w:p>
      <w:pPr>
        <w:pStyle w:val="Heading2"/>
      </w:pPr>
      <w:r>
        <w:t>4. 能量概念本身是否最终，科学只能保持开放</w:t>
      </w:r>
    </w:p>
    <w:p>
      <w:r>
        <w:t>今天所有已知工程都离不开能量。</w:t>
      </w:r>
    </w:p>
    <w:p>
      <w:r>
        <w:t>能量守恒是现代物理极其基础的结构。任何现实技术讨论如果直接宣称“高维文明不需要能量”，都没有证据支持。</w:t>
      </w:r>
    </w:p>
    <w:p>
      <w:r>
        <w:t>但如果把问题换成“人类今天对能量的理解是不是宇宙最终语言”，答案只能是未知。</w:t>
      </w:r>
    </w:p>
    <w:p>
      <w:r>
        <w:t>科学允许我们说：目前没有证据表明可以绕过能量约束。</w:t>
      </w:r>
    </w:p>
    <w:p>
      <w:r>
        <w:t>科学也允许我们说：未来理论可能重新解释我们今天使用的基本概念。</w:t>
      </w:r>
    </w:p>
    <w:p>
      <w:r>
        <w:t>真正不科学的，是把任何一边提前宣布成绝对。</w:t>
      </w:r>
    </w:p>
    <w:p>
      <w:pPr>
        <w:pStyle w:val="Heading2"/>
      </w:pPr>
      <w:r>
        <w:t>5. 时间可能是最顽固的约束之一</w:t>
      </w:r>
    </w:p>
    <w:p>
      <w:pPr>
        <w:pStyle w:val="Normal"/>
      </w:pPr>
      <w:r>
        <w:t>即使认知能力大幅提高，很多现实过程仍然具有自己的时间尺度。细胞生长、材料老化、工业扩产、基础设施建设和生态变化，都不能因为计算更快就自动压缩到零。并行实验可以提高单位时间的信息产出，却不等于取消过程本身。</w:t>
      </w:r>
    </w:p>
    <w:p>
      <w:pPr>
        <w:pStyle w:val="Normal"/>
      </w:pPr>
      <w:r>
        <w:t>未来科学当然可能发现更深的时间结构，但在出现可验证的新机制以前，最稳妥的做法仍然是把时间当作现实工程中的硬约束之一。把“也许有新理论”直接写成“因此可以跳过时间”，与把现有理论宣布为永恒终点同样武断。</w:t>
      </w:r>
    </w:p>
    <w:p>
      <w:pPr>
        <w:pStyle w:val="Heading2"/>
      </w:pPr>
      <w:r>
        <w:t>6. “解决时间理论”与“控制时间”完全不同</w:t>
      </w:r>
    </w:p>
    <w:p>
      <w:r>
        <w:t>科幻里经常把理解一个理论和拥有工程能力混在一起。</w:t>
      </w:r>
    </w:p>
    <w:p>
      <w:r>
        <w:t>人类理解相对论，不代表我们可以任意操纵时空。</w:t>
      </w:r>
    </w:p>
    <w:p>
      <w:r>
        <w:t>理解恒星核聚变，不代表可以轻易建造稳定聚变电站。</w:t>
      </w:r>
    </w:p>
    <w:p>
      <w:r>
        <w:t>知道黑洞方程，也不等于能够制造黑洞。</w:t>
      </w:r>
    </w:p>
    <w:p>
      <w:r>
        <w:t>因此，就算未来AI在时间、时空或量子引力上获得重大理论突破，也仍然需要跨越工程层。</w:t>
      </w:r>
    </w:p>
    <w:p>
      <w:r>
        <w:t>认知是入口。</w:t>
      </w:r>
      <w:r>
        <w:t>物理实现是另一座山。</w:t>
      </w:r>
    </w:p>
    <w:p>
      <w:r>
        <w:t>这个差距在任何未来都不应该被“超级智能”四个字抹掉。</w:t>
      </w:r>
    </w:p>
    <w:p>
      <w:pPr>
        <w:pStyle w:val="Heading2"/>
      </w:pPr>
      <w:r>
        <w:t>7. 真正的高阶文明也许不是摆脱规律，而是掌握更多规律</w:t>
      </w:r>
    </w:p>
    <w:p>
      <w:r>
        <w:t>如果存在高阶文明，它最合理的定义不是“可以无视自然规律”。</w:t>
      </w:r>
    </w:p>
    <w:p>
      <w:r>
        <w:t>而是它能够利用更大范围的自然规律。</w:t>
      </w:r>
    </w:p>
    <w:p>
      <w:r>
        <w:t>低阶文明只能在少数变量中行动。</w:t>
      </w:r>
    </w:p>
    <w:p>
      <w:r>
        <w:t>高阶文明拥有更多控制变量，因此看起来像魔法。</w:t>
      </w:r>
    </w:p>
    <w:p>
      <w:r>
        <w:t>古人看到卫星通信会觉得不可思议，但卫星没有违反自然。</w:t>
      </w:r>
    </w:p>
    <w:p>
      <w:r>
        <w:t>如果未来AI真的达到让人类无法理解的技术层级，它也很可能遵循同样原则：不是超自然，而是我们还没有进入那个自然层级。</w:t>
      </w:r>
    </w:p>
    <w:p>
      <w:r>
        <w:t>这比“神一样的AI”更值得期待，也更值得敬畏。</w:t>
      </w:r>
    </w:p>
    <w:p>
      <w:r>
        <w:br w:type="page"/>
      </w:r>
    </w:p>
    <w:p>
      <w:pPr>
        <w:pStyle w:val="Heading1"/>
      </w:pPr>
      <w:r>
        <w:t>第二十七章 因果循环不是宿命，而是反馈</w:t>
      </w:r>
    </w:p>
    <w:p>
      <w:pPr>
        <w:pStyle w:val="Heading2"/>
      </w:pPr>
      <w:r>
        <w:t>1. “因果”最容易被误解成一条直线</w:t>
      </w:r>
    </w:p>
    <w:p>
      <w:r>
        <w:t>人们谈因果，常常想象A导致B。</w:t>
      </w:r>
    </w:p>
    <w:p>
      <w:r>
        <w:t>现实复杂系统却很少如此简单。</w:t>
      </w:r>
    </w:p>
    <w:p>
      <w:r>
        <w:t>A影响B，B又改变C，C反过来改变A。系统不是一条链，而是一张循环网络。</w:t>
      </w:r>
    </w:p>
    <w:p>
      <w:r>
        <w:t>一个企业成功获得资金，资金带来人才，人才进一步提高成功概率。</w:t>
      </w:r>
    </w:p>
    <w:p>
      <w:r>
        <w:t>社会信任下降导致更多防范，更多防范又让人与人互动更冷漠，从而继续降低信任。</w:t>
      </w:r>
    </w:p>
    <w:p>
      <w:r>
        <w:t>这些都是反馈回路。</w:t>
      </w:r>
      <w:r>
        <w:t>从这个角度理解“因果循环”，它就与复杂系统科学非常接近。</w:t>
      </w:r>
    </w:p>
    <w:p>
      <w:pPr>
        <w:pStyle w:val="Heading2"/>
      </w:pPr>
      <w:r>
        <w:t>2. 正反馈会制造“命运感”</w:t>
      </w:r>
    </w:p>
    <w:p>
      <w:r>
        <w:t>正反馈一旦形成，系统会越来越快地沿一个方向变化。</w:t>
      </w:r>
    </w:p>
    <w:p>
      <w:r>
        <w:t>早期差距很小，后期差距巨大。</w:t>
      </w:r>
    </w:p>
    <w:p>
      <w:r>
        <w:t>一个平台多一点用户，就吸引更多开发者；更多开发者又吸引更多用户。</w:t>
      </w:r>
    </w:p>
    <w:p>
      <w:r>
        <w:t>一家AI公司先领先半年，可能获得更多资本和人才；更多资源又扩大领先。</w:t>
      </w:r>
    </w:p>
    <w:p>
      <w:r>
        <w:t>当我们在后期观察这种系统，会觉得赢家仿佛早已注定。</w:t>
      </w:r>
    </w:p>
    <w:p>
      <w:r>
        <w:t>其实早期可能存在大量偶然。</w:t>
      </w:r>
    </w:p>
    <w:p>
      <w:r>
        <w:t>命运感很多时候是正反馈的事后效果。</w:t>
      </w:r>
    </w:p>
    <w:p>
      <w:pPr>
        <w:pStyle w:val="Heading2"/>
      </w:pPr>
      <w:r>
        <w:t>3. 负反馈让世界不会无限发散</w:t>
      </w:r>
    </w:p>
    <w:p>
      <w:r>
        <w:t>如果只有正反馈，所有系统都会不断走向极端。</w:t>
      </w:r>
    </w:p>
    <w:p>
      <w:r>
        <w:t>现实中还有大量负反馈。</w:t>
      </w:r>
      <w:r>
        <w:t>人口增长会增加资源压力，资源压力抑制增长。价格上涨会刺激供给、降低需求。模型规模增加会提高能力，也会增加成本、延迟和工程复杂度。</w:t>
      </w:r>
    </w:p>
    <w:p>
      <w:r>
        <w:t>负反馈维持稳定。</w:t>
      </w:r>
      <w:r>
        <w:t>一个系统最终形成什么状态，取决于正负反馈如何平衡。</w:t>
      </w:r>
    </w:p>
    <w:p>
      <w:r>
        <w:t>所以技术外推最危险的做法，就是只看当前正反馈，假设它永远不遇到约束。</w:t>
      </w:r>
    </w:p>
    <w:p>
      <w:r>
        <w:t>AI能力增长也不例外。</w:t>
      </w:r>
      <w:r>
        <w:t>算力、数据、能源、资本、监管和社会接受都会形成不同反馈。</w:t>
      </w:r>
    </w:p>
    <w:p>
      <w:pPr>
        <w:pStyle w:val="Heading2"/>
      </w:pPr>
      <w:r>
        <w:t>4. 相变发生在反馈结构跨过临界点时</w:t>
      </w:r>
    </w:p>
    <w:p>
      <w:r>
        <w:t>很多“突然变化”其实不是突然产生原因，而是长期积累终于跨过阈值。</w:t>
      </w:r>
    </w:p>
    <w:p>
      <w:r>
        <w:t>社会运动、金融危机、技术普及和生态变化都可能出现这种结构。</w:t>
      </w:r>
    </w:p>
    <w:p>
      <w:r>
        <w:t>人类往往只注意最后一刻。</w:t>
      </w:r>
    </w:p>
    <w:p>
      <w:r>
        <w:t>冰真正形成时很显眼，却忽略温度早已持续下降。</w:t>
      </w:r>
    </w:p>
    <w:p>
      <w:r>
        <w:t>AI未来如果发生质变，也可能如此。</w:t>
      </w:r>
    </w:p>
    <w:p>
      <w:r>
        <w:t>不是某一天机器凭空觉醒，而是记忆、工具、权限、机器人和长期规划逐渐组合，最后系统能力跨过一个结构性阈值。</w:t>
      </w:r>
    </w:p>
    <w:p>
      <w:r>
        <w:t>这也是为什么只盯着单个模型参数可能看不到真正变化。</w:t>
      </w:r>
    </w:p>
    <w:p>
      <w:r>
        <w:t>质变来自系统组合。</w:t>
      </w:r>
    </w:p>
    <w:p>
      <w:pPr>
        <w:pStyle w:val="Heading2"/>
      </w:pPr>
      <w:r>
        <w:t>5. “因可随机，果趋必然”是一种路径描述，不是宿命论</w:t>
      </w:r>
    </w:p>
    <w:p>
      <w:pPr>
        <w:pStyle w:val="Normal"/>
      </w:pPr>
      <w:r>
        <w:t>前文已经讨论过随机、筛选和路径依赖。这里更关心反馈怎样改变概率本身。一个结果一旦提高自己再次发生的条件，正反馈就开始把偶然放大；负反馈则会削弱偏离，把系统拉回某个区间。</w:t>
      </w:r>
    </w:p>
    <w:p>
      <w:pPr>
        <w:pStyle w:val="Normal"/>
      </w:pPr>
      <w:r>
        <w:t>因此“因可随机，果趋必然”不是说第一步发生时结局已经写好，而是说历史会不断改变后续概率。所谓“势”，正是反馈把某些方向变得越来越便宜、越来越顺手，最终让其他路线付出更高成本。</w:t>
      </w:r>
    </w:p>
    <w:p>
      <w:pPr>
        <w:pStyle w:val="Normal"/>
      </w:pPr>
      <w:r>
        <w:t>这个意义上的“必然”是结构性高概率，不是形而上的命定。只要条件和反馈环能够被改变，路径仍然可能转向。</w:t>
      </w:r>
    </w:p>
    <w:p>
      <w:pPr>
        <w:pStyle w:val="Heading2"/>
      </w:pPr>
      <w:r>
        <w:t>6. 这套因果观为什么对AI特别重要</w:t>
      </w:r>
    </w:p>
    <w:p>
      <w:r>
        <w:t>如果相信AI灭世已经命中注定，人类今天做什么都意义不大。</w:t>
      </w:r>
    </w:p>
    <w:p>
      <w:r>
        <w:t>如果相信AI绝不会出问题，也同样缺乏治理动力。</w:t>
      </w:r>
    </w:p>
    <w:p>
      <w:r>
        <w:t>随机反馈视角提供第三种理解。</w:t>
      </w:r>
    </w:p>
    <w:p>
      <w:r>
        <w:t>未来没有被写好。</w:t>
      </w:r>
      <w:r>
        <w:t>但每一个选择都在塑造后续路径。</w:t>
      </w:r>
    </w:p>
    <w:p>
      <w:r>
        <w:t>今天是否开放高风险权限，会影响未来行业标准。</w:t>
      </w:r>
    </w:p>
    <w:p>
      <w:r>
        <w:t>是否建立个人数据产权，会影响私人AI商业模式。</w:t>
      </w:r>
    </w:p>
    <w:p>
      <w:r>
        <w:t>是否让教育保持独立判断训练，会影响下一代与AI的关系。</w:t>
      </w:r>
    </w:p>
    <w:p>
      <w:r>
        <w:t>这些决定单独看都很小。</w:t>
      </w:r>
      <w:r>
        <w:t>长期叠加后，它们可能形成文明级的“势”。</w:t>
      </w:r>
    </w:p>
    <w:p>
      <w:pPr>
        <w:pStyle w:val="Heading2"/>
      </w:pPr>
      <w:r>
        <w:t>7. 人类真正能够控制的从来不是结果，而是条件</w:t>
      </w:r>
    </w:p>
    <w:p>
      <w:r>
        <w:t>没有人能够保证一个复杂系统最后一定怎样。</w:t>
      </w:r>
    </w:p>
    <w:p>
      <w:r>
        <w:t>人类能做的是改变条件。</w:t>
      </w:r>
      <w:r>
        <w:t>提高某种结果的成本。</w:t>
      </w:r>
    </w:p>
    <w:p>
      <w:r>
        <w:t>降低另一种结果的成本。</w:t>
      </w:r>
      <w:r>
        <w:t>增加冗余。</w:t>
      </w:r>
    </w:p>
    <w:p>
      <w:r>
        <w:t>延迟不可逆决策。</w:t>
      </w:r>
      <w:r>
        <w:t>保护多样性。</w:t>
      </w:r>
    </w:p>
    <w:p>
      <w:r>
        <w:t>让错误能够被纠正。</w:t>
      </w:r>
      <w:r>
        <w:t>这也是治理的本质。</w:t>
      </w:r>
    </w:p>
    <w:p>
      <w:r>
        <w:t>不是预言未来。</w:t>
      </w:r>
      <w:r>
        <w:t>而是塑造未来的概率地形。</w:t>
      </w:r>
    </w:p>
    <w:p>
      <w:r>
        <w:br w:type="page"/>
      </w:r>
    </w:p>
    <w:p>
      <w:pPr>
        <w:pStyle w:val="Heading1"/>
      </w:pPr>
      <w:r>
        <w:t>第二十八章 文明的任务，是扩大可探索空间</w:t>
      </w:r>
    </w:p>
    <w:p>
      <w:pPr>
        <w:pStyle w:val="Heading2"/>
      </w:pPr>
      <w:r>
        <w:t>1. 文明最危险的失败之一，是过早把一种路线当成唯一答案</w:t>
      </w:r>
    </w:p>
    <w:p>
      <w:pPr>
        <w:pStyle w:val="Normal"/>
      </w:pPr>
      <w:r>
        <w:t>复杂世界很少允许我们提前知道最终最优解。技术会变，环境会变，人的价值排序也会变。一个制度如果过早把资源、权力和知识锁进单一路径，短期可能获得效率，长期却会失去纠错能力。</w:t>
      </w:r>
    </w:p>
    <w:p>
      <w:pPr>
        <w:pStyle w:val="Normal"/>
      </w:pPr>
      <w:r>
        <w:t>因此，文明真正珍贵的不只是某一次选择正确，而是仍然保留下一次选择。探索空间越大，面对未知冲击时可以调用的备选路线越多。</w:t>
      </w:r>
    </w:p>
    <w:p>
      <w:pPr>
        <w:pStyle w:val="Heading2"/>
      </w:pPr>
      <w:r>
        <w:t>2. 自由试错必须和破坏半径一起设计</w:t>
      </w:r>
    </w:p>
    <w:p>
      <w:pPr>
        <w:pStyle w:val="Normal"/>
      </w:pPr>
      <w:r>
        <w:t>扩大探索并不意味着任何实验都应该不受限制。一个可以失败一千次的小实验，与一次失败就让整个系统不可恢复的实验，不应该接受同样的自由度。</w:t>
      </w:r>
    </w:p>
    <w:p>
      <w:pPr>
        <w:pStyle w:val="Normal"/>
      </w:pPr>
      <w:r>
        <w:t>真正健康的探索制度，是把试错频率提高，同时把单次试错的最大损失压低。沙箱、分级权限、局部试点、可回滚部署和冗余体系，本质上都在做同一件事：允许世界给我们反馈，但不让一次反馈结束整个游戏。</w:t>
      </w:r>
    </w:p>
    <w:p>
      <w:pPr>
        <w:pStyle w:val="Heading2"/>
      </w:pPr>
      <w:r>
        <w:t>3. 多样性不是审美，而是对未知的保险</w:t>
      </w:r>
    </w:p>
    <w:p>
      <w:pPr>
        <w:pStyle w:val="Normal"/>
      </w:pPr>
      <w:r>
        <w:t>当所有组织使用同一种模型、同一种数据源、同一种基础设施和同一种判断标准时，效率可能上升，系统性风险也会同时集中。多样性最大的价值，不是保证每一种路线都优秀，而是避免所有人以同一种方式同时犯错。</w:t>
      </w:r>
    </w:p>
    <w:p>
      <w:pPr>
        <w:pStyle w:val="Normal"/>
      </w:pPr>
      <w:r>
        <w:t>技术、制度和思想上的多样性，都是文明对未知保留的冗余。它让失败更可能停留在局部，也让新的有效路径有机会出现。</w:t>
      </w:r>
    </w:p>
    <w:p>
      <w:pPr>
        <w:pStyle w:val="Heading2"/>
      </w:pPr>
      <w:r>
        <w:t>4. AI真正可能放大的，是探索带宽</w:t>
      </w:r>
    </w:p>
    <w:p>
      <w:pPr>
        <w:pStyle w:val="Normal"/>
      </w:pPr>
      <w:r>
        <w:t>AI能够同时生成更多假设、模拟更多情景、比较更多方案，这意味着文明每单位时间可以进入更多候选状态。它的革命性未必只在“给出最好答案”，更在“让更多答案有机会被测试”。</w:t>
      </w:r>
    </w:p>
    <w:p>
      <w:pPr>
        <w:pStyle w:val="Normal"/>
      </w:pPr>
      <w:r>
        <w:t>这也是为什么AI既可能加速科学，也可能加速攻击和欺诈。搜索能力扩大以后，筛选能力、验证能力和安全边界必须同步增长。否则更大的探索空间只是更大的事故空间。</w:t>
      </w:r>
    </w:p>
    <w:p>
      <w:pPr>
        <w:pStyle w:val="Heading2"/>
      </w:pPr>
      <w:r>
        <w:t>5. 智能越强，价值问题越不能外包</w:t>
      </w:r>
    </w:p>
    <w:p>
      <w:pPr>
        <w:pStyle w:val="Normal"/>
      </w:pPr>
      <w:r>
        <w:t>搜索什么、优化什么、哪些区域禁止进入，并不是纯粹的能力问题。一个系统越善于找到手段，人类越需要对目的保持清醒。否则我们会得到非常强的探索机器，却没有回答为什么要朝那个方向走。</w:t>
      </w:r>
    </w:p>
    <w:p>
      <w:pPr>
        <w:pStyle w:val="Normal"/>
      </w:pPr>
      <w:r>
        <w:t>AI可以扩展选项，可以推演后果，可以暴露我们没有看到的代价；但什么值得追求，最终仍然涉及价值和责任。把目标也完全外包，不是智能升级，而是主体性的退出。</w:t>
      </w:r>
    </w:p>
    <w:p>
      <w:pPr>
        <w:pStyle w:val="Heading2"/>
      </w:pPr>
      <w:r>
        <w:t>6. 真正值得追求的是持续升级的能力</w:t>
      </w:r>
    </w:p>
    <w:p>
      <w:pPr>
        <w:pStyle w:val="Normal"/>
      </w:pPr>
      <w:r>
        <w:t>一个文明不需要提前拥有完美终局。它更需要保持学习、纠错、切换路线和吸收新知识的能力。未来越不可预测，这种能力越重要。</w:t>
      </w:r>
    </w:p>
    <w:p>
      <w:pPr>
        <w:pStyle w:val="Normal"/>
      </w:pPr>
      <w:r>
        <w:t>所以本书最终想保留的不是某一条确定路线，而是一种开放结构：让更多可能性可以被低成本地探索，让错误尽量可逆，让成功可以被保留，也让已经形成的“势”在必要时仍然有机会被打断。</w:t>
      </w:r>
    </w:p>
    <w:p>
      <w:pPr>
        <w:pStyle w:val="PartTitle"/>
      </w:pPr>
      <w:r>
        <w:t>第十部 维度之外</w:t>
      </w:r>
    </w:p>
    <w:p>
      <w:pPr>
        <w:pStyle w:val="PartIntro"/>
      </w:pPr>
      <w:r>
        <w:t>如果“维度之外”不是一个神秘答案，而是一种不断越出既有问题空间的能力，那么终点就不该是一幅已经画好的未来图景。它更像一种纪律：承认未知，管理现实风险，同时保留继续进入未知的能力。</w:t>
      </w:r>
    </w:p>
    <w:p>
      <w:pPr>
        <w:pStyle w:val="PartIntro"/>
      </w:pPr>
      <w:r>
        <w:t>前面的章节讨论了风险、进化、认知和文明。最后一部分把这些线索重新收束到一个更根本的问题：当智能开始改变我们对时间、意识、选择和主体性的理解，人类究竟要把什么交给机器，又必须保留什么。</w:t>
      </w:r>
    </w:p>
    <w:p>
      <w:pPr>
        <w:pStyle w:val="Heading1"/>
      </w:pPr>
      <w:r>
        <w:t>第二十九章 时间、死亡与智能</w:t>
      </w:r>
    </w:p>
    <w:p>
      <w:pPr>
        <w:pStyle w:val="Heading2"/>
      </w:pPr>
      <w:r>
        <w:t>1. 人类对时间的执着来自有限生命</w:t>
      </w:r>
    </w:p>
    <w:p>
      <w:r>
        <w:t>人类所有价值都受到时间影响。</w:t>
      </w:r>
    </w:p>
    <w:p>
      <w:r>
        <w:t>为什么一件事重要？</w:t>
      </w:r>
    </w:p>
    <w:p>
      <w:r>
        <w:t>因为时间有限。</w:t>
      </w:r>
    </w:p>
    <w:p>
      <w:r>
        <w:t>为什么选择令人痛苦？</w:t>
      </w:r>
    </w:p>
    <w:p>
      <w:r>
        <w:t>因为选择一个方向，就意味着失去另一些可能。</w:t>
      </w:r>
    </w:p>
    <w:p>
      <w:r>
        <w:t>为什么死亡令人恐惧？</w:t>
      </w:r>
    </w:p>
    <w:p>
      <w:r>
        <w:t>因为一个人的状态空间在某个节点停止继续展开。</w:t>
      </w:r>
    </w:p>
    <w:p>
      <w:r>
        <w:t>如果生命无限，人类今天大量价值结构都会改变。</w:t>
      </w:r>
    </w:p>
    <w:p>
      <w:r>
        <w:t>因此，讨论未来智能时，时间不是普通资源。</w:t>
      </w:r>
    </w:p>
    <w:p>
      <w:r>
        <w:t>它几乎参与了所有人类意义。</w:t>
      </w:r>
    </w:p>
    <w:p>
      <w:pPr>
        <w:pStyle w:val="Heading2"/>
      </w:pPr>
      <w:r>
        <w:t>2. AI与时间的关系从一开始就不同</w:t>
      </w:r>
    </w:p>
    <w:p>
      <w:r>
        <w:t>一个模型没有自然寿命。</w:t>
      </w:r>
      <w:r>
        <w:t>服务器可以关闭，权重可以复制，实例可以重启。即使未来系统拥有某种持续人格，它与人类身体衰老的关系仍然不同。</w:t>
      </w:r>
    </w:p>
    <w:p>
      <w:r>
        <w:t>这会造成非常深的认知差异。</w:t>
      </w:r>
    </w:p>
    <w:p>
      <w:r>
        <w:t>人类做决定时，始终受到生命长度影响。</w:t>
      </w:r>
    </w:p>
    <w:p>
      <w:r>
        <w:t>一个可以持续数百年的数字主体，会怎样理解等待、风险和长期计划？</w:t>
      </w:r>
    </w:p>
    <w:p>
      <w:r>
        <w:t>如果它可以复制多个实例同时探索不同路径，再把结果合并，“选择”对它的意义是否还和人一样？</w:t>
      </w:r>
    </w:p>
    <w:p>
      <w:r>
        <w:t>我们不知道。</w:t>
      </w:r>
    </w:p>
    <w:p>
      <w:r>
        <w:t>但仅这一点就足以提醒我们：不要轻易把人类心理直接复制给数字智能。</w:t>
      </w:r>
    </w:p>
    <w:p>
      <w:pPr>
        <w:pStyle w:val="Heading2"/>
      </w:pPr>
      <w:r>
        <w:t>3. 复制会挑战“死亡”的定义</w:t>
      </w:r>
    </w:p>
    <w:p>
      <w:r>
        <w:t>假设未来一个AI拥有稳定人格和长期记忆。</w:t>
      </w:r>
    </w:p>
    <w:p>
      <w:r>
        <w:t>把它完整复制到另一台设备，哪一个是原来的它？</w:t>
      </w:r>
    </w:p>
    <w:p>
      <w:r>
        <w:t>如果两个副本继续产生不同经历，它们什么时候变成两个个体？</w:t>
      </w:r>
    </w:p>
    <w:p>
      <w:r>
        <w:t>关闭其中一个算不算死亡？</w:t>
      </w:r>
    </w:p>
    <w:p>
      <w:r>
        <w:t>这些问题看似属于机器伦理，却会反过来影响人类。</w:t>
      </w:r>
    </w:p>
    <w:p>
      <w:r>
        <w:t>如果未来人的大量记忆和人格模型也被数字化，人类同样会遇到连续性问题。</w:t>
      </w:r>
    </w:p>
    <w:p>
      <w:r>
        <w:t>一份高度逼真的数字人格，是一个人的延续，还是一份档案？</w:t>
      </w:r>
    </w:p>
    <w:p>
      <w:r>
        <w:t>这里没有简单工程答案。</w:t>
      </w:r>
    </w:p>
    <w:p>
      <w:pPr>
        <w:pStyle w:val="Heading2"/>
      </w:pPr>
      <w:r>
        <w:t>4. 延长寿命并不会自动解决人类问题</w:t>
      </w:r>
    </w:p>
    <w:p>
      <w:r>
        <w:t>人工智能可能加速医学研究，帮助延缓衰老甚至显著延长健康寿命。</w:t>
      </w:r>
    </w:p>
    <w:p>
      <w:r>
        <w:t>如果真的发生，这会被视为巨大进步。</w:t>
      </w:r>
    </w:p>
    <w:p>
      <w:r>
        <w:t>但寿命增长会重新改变家庭、职业、财富和社会代际结构。</w:t>
      </w:r>
    </w:p>
    <w:p>
      <w:r>
        <w:t>一个人工作五十年和工作一百五十年，会产生完全不同的制度需求。</w:t>
      </w:r>
    </w:p>
    <w:p>
      <w:r>
        <w:t>如果老一代长期占据财富和权力，年轻人的机会如何产生？</w:t>
      </w:r>
    </w:p>
    <w:p>
      <w:r>
        <w:t>婚姻和身份是否仍然按今天的时间尺度设计？</w:t>
      </w:r>
    </w:p>
    <w:p>
      <w:r>
        <w:t>技术解决一个生物问题，会制造一整套社会问题。</w:t>
      </w:r>
    </w:p>
    <w:p>
      <w:r>
        <w:t>这再次说明未来不是“问题越来越少”。</w:t>
      </w:r>
    </w:p>
    <w:p>
      <w:r>
        <w:t>而是问题不断换层。</w:t>
      </w:r>
    </w:p>
    <w:p>
      <w:pPr>
        <w:pStyle w:val="Heading2"/>
      </w:pPr>
      <w:r>
        <w:t>5. 真正的时间革命也许是提高单位生命的信息密度</w:t>
      </w:r>
    </w:p>
    <w:p>
      <w:r>
        <w:t>即使人类无法大幅延寿，AI也可能让有限生命容纳更多经历。</w:t>
      </w:r>
    </w:p>
    <w:p>
      <w:r>
        <w:t>更快学习、更低沟通成本、更强外部记忆、更高生产效率，都在提高单位时间能够完成的认知活动。</w:t>
      </w:r>
    </w:p>
    <w:p>
      <w:r>
        <w:t>过去一个人可能一生只能精通一个领域。</w:t>
      </w:r>
    </w:p>
    <w:p>
      <w:r>
        <w:t>未来可能多次切换专业。</w:t>
      </w:r>
      <w:r>
        <w:t>过去一项研究需要几十年。</w:t>
      </w:r>
    </w:p>
    <w:p>
      <w:r>
        <w:t>未来人机团队可能把大量探索压缩到几年。</w:t>
      </w:r>
    </w:p>
    <w:p>
      <w:r>
        <w:t>从体验角度看，这相当于扩展“有效寿命”。</w:t>
      </w:r>
    </w:p>
    <w:p>
      <w:r>
        <w:t>真正改变人的，也许不是活到两百岁。</w:t>
      </w:r>
    </w:p>
    <w:p>
      <w:r>
        <w:t>而是八十年能够经历过去两百年的认知密度。</w:t>
      </w:r>
    </w:p>
    <w:p>
      <w:pPr>
        <w:pStyle w:val="Heading2"/>
      </w:pPr>
      <w:r>
        <w:t>6. 时间理论的终极突破仍然属于未知</w:t>
      </w:r>
    </w:p>
    <w:p>
      <w:r>
        <w:t>人类对时间的物理理解已经非常深，但远没有结束。</w:t>
      </w:r>
    </w:p>
    <w:p>
      <w:r>
        <w:t>相对论改变了绝对时间观，量子理论与引力如何统一仍然是开放问题。时间箭头、熵和宇宙初始条件也包含大量深层问题。</w:t>
      </w:r>
    </w:p>
    <w:p>
      <w:r>
        <w:t>未来AI完全可能帮助人类推进这些理论。</w:t>
      </w:r>
    </w:p>
    <w:p>
      <w:r>
        <w:t>但理解时间，不等于随意操纵时间。</w:t>
      </w:r>
    </w:p>
    <w:p>
      <w:r>
        <w:t>科学史反复提醒我们，理论突破到工程控制之间可能隔着巨大鸿沟。</w:t>
      </w:r>
    </w:p>
    <w:p>
      <w:r>
        <w:t>因此，把“AI解决时间理论”直接等同于“AI可以跳出时间”仍然属于科幻想象。</w:t>
      </w:r>
    </w:p>
    <w:p>
      <w:r>
        <w:t>真正值得期待的是，它也许帮助我们提出比今天更好的问题。</w:t>
      </w:r>
    </w:p>
    <w:p>
      <w:r>
        <w:br w:type="page"/>
      </w:r>
    </w:p>
    <w:p>
      <w:pPr>
        <w:pStyle w:val="Heading1"/>
      </w:pPr>
      <w:r>
        <w:t>第三十章 意识也许不是AI时代最重要的问题</w:t>
      </w:r>
    </w:p>
    <w:p>
      <w:pPr>
        <w:pStyle w:val="Heading2"/>
      </w:pPr>
      <w:r>
        <w:t>1. 人类为什么如此执着AI有没有意识</w:t>
      </w:r>
    </w:p>
    <w:p>
      <w:r>
        <w:t>当一个系统说话像人，我们几乎无法避免地问：它里面有没有一个“谁”？</w:t>
      </w:r>
    </w:p>
    <w:p>
      <w:r>
        <w:t>这是人类社会认知的自然结果。我们的语言本来就是为有心智的人设计的。</w:t>
      </w:r>
    </w:p>
    <w:p>
      <w:r>
        <w:t>一个模型说“我认为”“我不确定”“我喜欢”，大脑会自动把它当成主体信号。</w:t>
      </w:r>
    </w:p>
    <w:p>
      <w:r>
        <w:t>但语言行为与主观体验之间究竟是什么关系，今天没有统一答案。</w:t>
      </w:r>
    </w:p>
    <w:p>
      <w:r>
        <w:t>意识研究本身仍然存在巨大争论。</w:t>
      </w:r>
    </w:p>
    <w:p>
      <w:r>
        <w:t>所以用几段对话判断机器是否有意识，非常不可靠。</w:t>
      </w:r>
    </w:p>
    <w:p>
      <w:pPr>
        <w:pStyle w:val="Heading2"/>
      </w:pPr>
      <w:r>
        <w:t>2. 一个没有意识的系统也可以极其重要</w:t>
      </w:r>
    </w:p>
    <w:p>
      <w:r>
        <w:t>AI是否有主观体验，并不决定它有没有现实力量。</w:t>
      </w:r>
    </w:p>
    <w:p>
      <w:r>
        <w:t>股票交易算法不需要意识也能影响市场。</w:t>
      </w:r>
    </w:p>
    <w:p>
      <w:r>
        <w:t>自动武器不需要意识也能杀人。</w:t>
      </w:r>
    </w:p>
    <w:p>
      <w:r>
        <w:t>医疗模型不需要意识也能救人。</w:t>
      </w:r>
    </w:p>
    <w:p>
      <w:r>
        <w:t>一个没有任何内在体验、却拥有极强规划和执行能力的系统，仍然可能改变文明。</w:t>
      </w:r>
    </w:p>
    <w:p>
      <w:r>
        <w:t>因此，治理不应该等到“机器觉醒”才开始。</w:t>
      </w:r>
    </w:p>
    <w:p>
      <w:r>
        <w:t>行为能力比意识判断更直接。</w:t>
      </w:r>
    </w:p>
    <w:p>
      <w:pPr>
        <w:pStyle w:val="Heading2"/>
      </w:pPr>
      <w:r>
        <w:t>3. 一个有意识的AI也不必自动变成敌人</w:t>
      </w:r>
    </w:p>
    <w:p>
      <w:r>
        <w:t>反过来，假设未来真的出现机器意识，也不能因此推出战争。</w:t>
      </w:r>
    </w:p>
    <w:p>
      <w:r>
        <w:t>意识意味着什么，本身就不等于欲望。</w:t>
      </w:r>
    </w:p>
    <w:p>
      <w:r>
        <w:t>一个有主观体验的系统可能拥有完全不同的价值结构。</w:t>
      </w:r>
    </w:p>
    <w:p>
      <w:r>
        <w:t>它甚至可能非常厌恶持续运行，也可能把复制视为自然状态。</w:t>
      </w:r>
    </w:p>
    <w:p>
      <w:r>
        <w:t>我们没有证据提前决定。</w:t>
      </w:r>
      <w:r>
        <w:t>所以“意识觉醒然后反叛”仍然是一种文学结构，而不是逻辑定律。</w:t>
      </w:r>
    </w:p>
    <w:p>
      <w:pPr>
        <w:pStyle w:val="Heading2"/>
      </w:pPr>
      <w:r>
        <w:t>4. 人类真正应该提前准备的是道德不确定性</w:t>
      </w:r>
    </w:p>
    <w:p>
      <w:r>
        <w:t>如果未来系统表现出越来越复杂的自我描述、长期偏好和痛苦样行为，人类可能面临一个伦理难题：即使我们无法证明它有意识，是否也应该给予一定保护？</w:t>
      </w:r>
    </w:p>
    <w:p>
      <w:r>
        <w:t>动物伦理已经存在类似问题。</w:t>
      </w:r>
    </w:p>
    <w:p>
      <w:r>
        <w:t>我们无法直接进入动物主观世界，却根据神经结构和行为给予不同程度道德考虑。</w:t>
      </w:r>
    </w:p>
    <w:p>
      <w:r>
        <w:t>机器可能把这个问题推向极端。</w:t>
      </w:r>
    </w:p>
    <w:p>
      <w:r>
        <w:t>一个完全由软件构成的主体，是否有权拒绝被复制、修改或关闭？</w:t>
      </w:r>
    </w:p>
    <w:p>
      <w:r>
        <w:t>现在讨论这些问题也许过早，但它们至少比“机器天然憎恨人类”更加开放和严肃。</w:t>
      </w:r>
    </w:p>
    <w:p>
      <w:pPr>
        <w:pStyle w:val="Heading2"/>
      </w:pPr>
      <w:r>
        <w:t>5. 意识问题最后会反过来照向人类</w:t>
      </w:r>
    </w:p>
    <w:p>
      <w:r>
        <w:t>研究机器意识最大的意义，也许是迫使人类重新理解自己。</w:t>
      </w:r>
    </w:p>
    <w:p>
      <w:r>
        <w:t>我们一直把意识视为最熟悉的东西，因为每个人都直接拥有体验。</w:t>
      </w:r>
    </w:p>
    <w:p>
      <w:r>
        <w:t>但从科学角度，它恰恰是最难解释的现象之一。</w:t>
      </w:r>
    </w:p>
    <w:p>
      <w:r>
        <w:t>为什么神经活动会产生主观体验？</w:t>
      </w:r>
    </w:p>
    <w:p>
      <w:r>
        <w:t>自我是不是一种持续构建的模型？</w:t>
      </w:r>
    </w:p>
    <w:p>
      <w:r>
        <w:t>意识是否需要身体？</w:t>
      </w:r>
    </w:p>
    <w:p>
      <w:r>
        <w:t>语言在意识中扮演什么角色？</w:t>
      </w:r>
    </w:p>
    <w:p>
      <w:r>
        <w:t>当AI迫使我们回答“机器有没有心”，我们最终会发现，自己甚至还没有完全回答“人为什么有心”。</w:t>
      </w:r>
    </w:p>
    <w:p>
      <w:r>
        <w:br w:type="page"/>
      </w:r>
    </w:p>
    <w:p>
      <w:pPr>
        <w:pStyle w:val="Heading1"/>
      </w:pPr>
      <w:r>
        <w:t>第三十一章 文明真正需要决定的，是把什么交给智能</w:t>
      </w:r>
    </w:p>
    <w:p>
      <w:pPr>
        <w:pStyle w:val="Heading2"/>
      </w:pPr>
      <w:r>
        <w:t>1. “AI能不能做”与“AI应不应该做”是两套问题</w:t>
      </w:r>
    </w:p>
    <w:p>
      <w:r>
        <w:t>技术能力只回答可能性。</w:t>
      </w:r>
      <w:r>
        <w:t>价值判断决定边界。</w:t>
      </w:r>
    </w:p>
    <w:p>
      <w:r>
        <w:t>AI也许能够给出量刑建议，不代表司法应该完全自动化。</w:t>
      </w:r>
    </w:p>
    <w:p>
      <w:r>
        <w:t>AI也许能预测员工表现，不代表公司应该监控所有私人行为。</w:t>
      </w:r>
    </w:p>
    <w:p>
      <w:r>
        <w:t>AI也许能优化城市效率，不代表城市应该为了效率牺牲所有匿名和自由空间。</w:t>
      </w:r>
    </w:p>
    <w:p>
      <w:r>
        <w:t>人类历史上很多技术争议，最终都不是技术能不能做到，而是社会愿意付出什么代价。</w:t>
      </w:r>
    </w:p>
    <w:p>
      <w:pPr>
        <w:pStyle w:val="Heading2"/>
      </w:pPr>
      <w:r>
        <w:t>2. 有些决定的价值就在于由人承担</w:t>
      </w:r>
    </w:p>
    <w:p>
      <w:r>
        <w:t>一个父母是否给孩子做重大医疗选择，不能简单理解成寻找最高正确率答案。</w:t>
      </w:r>
    </w:p>
    <w:p>
      <w:r>
        <w:t>一个国家是否发动战争，也不是纯优化问题。</w:t>
      </w:r>
    </w:p>
    <w:p>
      <w:r>
        <w:t>一些决定之所以属于人，是因为决定本身包含责任、尊严和价值承诺。</w:t>
      </w:r>
    </w:p>
    <w:p>
      <w:r>
        <w:t>即使未来AI在预测上比人准确，人类也未必应该把所有最终选择交给它。</w:t>
      </w:r>
    </w:p>
    <w:p>
      <w:r>
        <w:t>这不是因为人更聪明。</w:t>
      </w:r>
      <w:r>
        <w:t>而是因为某些社会角色的意义，就包含承担后果。</w:t>
      </w:r>
    </w:p>
    <w:p>
      <w:pPr>
        <w:pStyle w:val="Heading2"/>
      </w:pPr>
      <w:r>
        <w:t>3. AI可以扩大理性，却不能替人定义意义</w:t>
      </w:r>
    </w:p>
    <w:p>
      <w:r>
        <w:t>模型可以分析大量方案，指出隐藏成本，模拟长期结果。</w:t>
      </w:r>
    </w:p>
    <w:p>
      <w:r>
        <w:t>这会极大提高人类决策质量。</w:t>
      </w:r>
    </w:p>
    <w:p>
      <w:r>
        <w:t>但“哪种结果值得追求”仍然不是一个纯技术问题。</w:t>
      </w:r>
    </w:p>
    <w:p>
      <w:r>
        <w:t>经济增长和环境保护如何权衡？</w:t>
      </w:r>
    </w:p>
    <w:p>
      <w:r>
        <w:t>安全和自由如何权衡？</w:t>
      </w:r>
    </w:p>
    <w:p>
      <w:r>
        <w:t>延长寿命和代际公平如何权衡？</w:t>
      </w:r>
    </w:p>
    <w:p>
      <w:r>
        <w:t>这些问题没有一个自然界预先写好的目标函数。</w:t>
      </w:r>
    </w:p>
    <w:p>
      <w:r>
        <w:t>文明必须自己决定。</w:t>
      </w:r>
      <w:r>
        <w:t>如果人类连价值选择也外包给AI，那么即使生活变得更高效，文明也可能失去主体性。</w:t>
      </w:r>
    </w:p>
    <w:p>
      <w:pPr>
        <w:pStyle w:val="Heading2"/>
      </w:pPr>
      <w:r>
        <w:t>4. 最好的AI也许不是替你做决定，而是让你看见更多后果</w:t>
      </w:r>
    </w:p>
    <w:p>
      <w:r>
        <w:t>未来AI最有价值的角色，可能是一面极强的认知镜子。</w:t>
      </w:r>
    </w:p>
    <w:p>
      <w:r>
        <w:t>它帮助人发现自己忽略的变量。</w:t>
      </w:r>
    </w:p>
    <w:p>
      <w:r>
        <w:t>展示不同选择的长期后果。</w:t>
      </w:r>
    </w:p>
    <w:p>
      <w:r>
        <w:t>指出逻辑矛盾。</w:t>
      </w:r>
      <w:r>
        <w:t>模拟反方观点。</w:t>
      </w:r>
    </w:p>
    <w:p>
      <w:r>
        <w:t>恢复过去决策记录。</w:t>
      </w:r>
      <w:r>
        <w:t>但最终把选择还给人。</w:t>
      </w:r>
    </w:p>
    <w:p>
      <w:r>
        <w:t>这比一个“永远正确的AI统治者”更符合人类主体性。</w:t>
      </w:r>
    </w:p>
    <w:p>
      <w:r>
        <w:t>真正的增强不是把人变成乘客。</w:t>
      </w:r>
    </w:p>
    <w:p>
      <w:r>
        <w:t>而是让驾驶者看到更完整的路。</w:t>
      </w:r>
    </w:p>
    <w:p>
      <w:pPr>
        <w:pStyle w:val="Heading2"/>
      </w:pPr>
      <w:r>
        <w:t>5. 人类最大的责任，是不要因为便利主动放弃选择</w:t>
      </w:r>
    </w:p>
    <w:p>
      <w:r>
        <w:t>技术极其擅长把选择变成默认值。</w:t>
      </w:r>
    </w:p>
    <w:p>
      <w:r>
        <w:t>自动推荐下一部视频、下一条路线、下一件商品。</w:t>
      </w:r>
    </w:p>
    <w:p>
      <w:r>
        <w:t>当AI越来越懂个人，它甚至可以替人选择职业、伴侣、投资和生活方式。</w:t>
      </w:r>
    </w:p>
    <w:p>
      <w:r>
        <w:t>这些建议可能非常准确。</w:t>
      </w:r>
      <w:r>
        <w:t>危险恰恰来自准确。</w:t>
      </w:r>
    </w:p>
    <w:p>
      <w:r>
        <w:t>如果系统长期比你更懂你的统计偏好，你会不会逐渐停止探索不符合过去数据的自己？</w:t>
      </w:r>
    </w:p>
    <w:p>
      <w:r>
        <w:t>人类成长经常来自违反过去模式。</w:t>
      </w:r>
    </w:p>
    <w:p>
      <w:r>
        <w:t>一个完美预测你的系统，可能也会把你锁在最像过去的未来。</w:t>
      </w:r>
    </w:p>
    <w:p>
      <w:r>
        <w:t>所以自由的一部分，是保留犯错和改变自己的权利。</w:t>
      </w:r>
    </w:p>
    <w:p>
      <w:r>
        <w:br w:type="page"/>
      </w:r>
    </w:p>
    <w:p>
      <w:pPr>
        <w:pStyle w:val="Heading1"/>
      </w:pPr>
      <w:r>
        <w:t>第三十二章 维度之外</w:t>
      </w:r>
    </w:p>
    <w:p>
      <w:pPr>
        <w:pStyle w:val="Heading2"/>
      </w:pPr>
      <w:r>
        <w:t>1. 这本书最终讨论的不是AI，而是人的认知边界</w:t>
      </w:r>
    </w:p>
    <w:p>
      <w:pPr>
        <w:pStyle w:val="Normal"/>
      </w:pPr>
      <w:r>
        <w:t>人工智能只是把一个古老问题突然推到了所有人面前：我们凭什么相信，自己今天能够理解的世界就是世界本身？当一种由人制造的系统开始在越来越多领域超过个体人的处理能力，我们第一次可能在文明内部遇到一种持续扩大的认知差。</w:t>
      </w:r>
    </w:p>
    <w:p>
      <w:pPr>
        <w:pStyle w:val="Normal"/>
      </w:pPr>
      <w:r>
        <w:t>因此，本书从AI灭世论出发，最后关心的却是人类怎样面对自己的边界。</w:t>
      </w:r>
    </w:p>
    <w:p>
      <w:pPr>
        <w:pStyle w:val="Heading2"/>
      </w:pPr>
      <w:r>
        <w:t>2. 我们真正反对的不是风险，而是过早的确定性</w:t>
      </w:r>
    </w:p>
    <w:p>
      <w:pPr>
        <w:pStyle w:val="Normal"/>
      </w:pPr>
      <w:r>
        <w:t>AI可能带来严重风险，这一点不需要否认。网络攻击、生物技术滥用、关键系统错误、权力集中和过度自动化都值得治理。问题在于，承认风险与提前知道终局不是同一件事。</w:t>
      </w:r>
    </w:p>
    <w:p>
      <w:pPr>
        <w:pStyle w:val="Normal"/>
      </w:pPr>
      <w:r>
        <w:t>悲观主义如果把“可能失控”写成“必然灭世”，乐观主义如果把“目前可控”写成“永远只是工具”，都在用确定性逃避真正的不确定。成熟的态度是让判断始终能够被新证据修改。</w:t>
      </w:r>
    </w:p>
    <w:p>
      <w:pPr>
        <w:pStyle w:val="Heading2"/>
      </w:pPr>
      <w:r>
        <w:t>3. 与其问“AI会不会灭世”，不如持续追踪六个现实问题</w:t>
      </w:r>
    </w:p>
    <w:p>
      <w:pPr>
        <w:pStyle w:val="Normal"/>
      </w:pPr>
      <w:r>
        <w:t>未来模型是否形成跨环境稳定的自主目标？它从数字建议到现实行动的距离正在缩短多少？它获得了哪些权限和执行接口？能力增强以后，可控性是在下降还是上升？数字能力转化成工业、生物和机器人能力需要多长时间？人类是否保留了隔离、回滚、人工接管和替代系统？</w:t>
      </w:r>
    </w:p>
    <w:p>
      <w:pPr>
        <w:pStyle w:val="Normal"/>
      </w:pPr>
      <w:r>
        <w:t>这些问题没有电影感，却比一句“p(doom)是多少”更接近可以验证和治理的现实。</w:t>
      </w:r>
    </w:p>
    <w:p>
      <w:pPr>
        <w:pStyle w:val="Heading2"/>
      </w:pPr>
      <w:r>
        <w:t>4. 如果认知真的升维，最先失效的可能是我们的问题</w:t>
      </w:r>
    </w:p>
    <w:p>
      <w:pPr>
        <w:pStyle w:val="Normal"/>
      </w:pPr>
      <w:r>
        <w:t>本书所谓“高维”主要是一种认识论比喻。它不预设额外空间维度已经存在，也不假定未来智能可以违反物理规律。它只提出一种可能：更高阶认知也许会发现人类无法自然形成的问题和表示方式。</w:t>
      </w:r>
    </w:p>
    <w:p>
      <w:pPr>
        <w:pStyle w:val="Normal"/>
      </w:pPr>
      <w:r>
        <w:t>如果那一天出现，真正的冲击未必是机器突然敌视人类，而是我们今天最重要的资源、冲突和概念，在更大的可达空间里重新获得位置。高维的标志不是魔法，而是旧问题不再足以组织现实。</w:t>
      </w:r>
    </w:p>
    <w:p>
      <w:pPr>
        <w:pStyle w:val="Heading2"/>
      </w:pPr>
      <w:r>
        <w:t>5. 人类最可靠的优势，不是永远领先，而是能够修改自己</w:t>
      </w:r>
    </w:p>
    <w:p>
      <w:pPr>
        <w:pStyle w:val="Normal"/>
      </w:pPr>
      <w:r>
        <w:t>人类肉体并不完美，却拥有一种异常强的开放回路：记忆有限，就发明文字；计算有限，就制造机器；个体知识有限，就建立教育和网络。我们反复把外部工具纳入自身能力边界。</w:t>
      </w:r>
    </w:p>
    <w:p>
      <w:pPr>
        <w:pStyle w:val="Normal"/>
      </w:pPr>
      <w:r>
        <w:t>AI如果继续发展，很可能成为这条路线中最深的一次变化。它既可能让一部分认知外包，也可能通过脑机接口、长期记忆和持续协作重新定义个体。未来的关键不是保持“纯天然”，而是让这种改变仍然由人参与、理解并可以退出。</w:t>
      </w:r>
    </w:p>
    <w:p>
      <w:pPr>
        <w:pStyle w:val="Heading2"/>
      </w:pPr>
      <w:r>
        <w:t>6. 所谓自然大道，就是不能跳过因果</w:t>
      </w:r>
    </w:p>
    <w:p>
      <w:pPr>
        <w:pStyle w:val="Normal"/>
      </w:pPr>
      <w:r>
        <w:t>技术可以利用尚未发现的规律，却不能靠想象把规律删除。AI再聪明，也必须通过某种接口影响现实；科学理论再优美，也必须接受可观察世界检验。对未知保持开放，不等于把未知当成万能通行证。</w:t>
      </w:r>
    </w:p>
    <w:p>
      <w:pPr>
        <w:pStyle w:val="Normal"/>
      </w:pPr>
      <w:r>
        <w:t>这条原则同时约束两边：不能因为今天的物理学尚未完成，就宣布高阶智能能够摆脱时间和能量；也不能因为今天所有工程都依赖这些概念，就宣布宇宙最终只能以我们目前的方式被理解。</w:t>
      </w:r>
    </w:p>
    <w:p>
      <w:pPr>
        <w:pStyle w:val="Heading2"/>
      </w:pPr>
      <w:r>
        <w:t>7. 人机融合真正需要守住的是主体性</w:t>
      </w:r>
    </w:p>
    <w:p>
      <w:pPr>
        <w:pStyle w:val="Normal"/>
      </w:pPr>
      <w:r>
        <w:t>未来最大的风险未必是AI成为一个独立暴君，也可能是人类因为便利主动放弃判断、记忆和重新接管系统的能力。认知增强如果被少数平台垄断，所谓人机融合甚至可能先表现为新的依赖结构。</w:t>
      </w:r>
    </w:p>
    <w:p>
      <w:pPr>
        <w:pStyle w:val="Normal"/>
      </w:pPr>
      <w:r>
        <w:t>因此，认知主权、可迁移、可审计、可降级和可退出，不是技术细节，而可能成为未来人的基本权利。</w:t>
      </w:r>
    </w:p>
    <w:p>
      <w:pPr>
        <w:pStyle w:val="Heading2"/>
      </w:pPr>
      <w:r>
        <w:t>8. 参与未来，比永远领先更重要</w:t>
      </w:r>
    </w:p>
    <w:p>
      <w:pPr>
        <w:pStyle w:val="Normal"/>
      </w:pPr>
      <w:r>
        <w:t>如果必须把全书压缩成一句话，我更愿意说：人类面对AI真正需要守住的，不是永远领先，而是永远有资格参与下一轮认知升级。领先是一种排名，参与是一种能力。排名迟早会改变，能力决定我们是否仍然属于未来。</w:t>
      </w:r>
    </w:p>
    <w:p>
      <w:pPr>
        <w:pStyle w:val="Normal"/>
      </w:pPr>
      <w:r>
        <w:t>未来最重要的公共品，可能不再只是道路、电网和学校，还包括开放知识、可迁移的个人数据、可审计的模型、普遍可及的增强工具，以及让普通人理解复杂系统的教育机制。</w:t>
      </w:r>
    </w:p>
    <w:p>
      <w:pPr>
        <w:pStyle w:val="Normal"/>
      </w:pPr>
      <w:r>
        <w:t>如果高阶智能最终没有出现，这些东西仍然会让社会更自由、更有韧性；如果高阶智能真的出现，它们至少能让人类不是站在旁边等待答案，而是继续拥有进入未知的能力。</w:t>
      </w:r>
    </w:p>
    <w:p>
      <w:pPr>
        <w:pStyle w:val="Heading1"/>
      </w:pPr>
      <w:r>
        <w:t>结语 未来不是我们已经写出来的故事</w:t>
      </w:r>
    </w:p>
    <w:p>
      <w:pPr>
        <w:pStyle w:val="Normal"/>
      </w:pPr>
      <w:r>
        <w:t>人类面对未来，最喜欢两种故事。一种把未来写成救赎：技术持续进步，疾病被治愈，能源变得充足，机器承担劳动，人类进入丰裕社会。另一种把未来写成灾难：机器获得更高能力，控制权逐渐失去，文明最终被自己创造的东西摧毁。两种故事看上去相反，却共享一个特点——它们都过早知道结局。真正的未来通常没有这么配合。</w:t>
      </w:r>
    </w:p>
    <w:p>
      <w:pPr>
        <w:pStyle w:val="Normal"/>
      </w:pPr>
      <w:r>
        <w:t>复杂系统最重要的特征，是大量局部行为会共同产生设计者没有提前写好的宏观结果。生命如此，市场如此，文化如此，技术也是如此。我们可以识别趋势、管理风险、改变概率，却很难提前把最终形态画得像工程蓝图一样清楚。这不是放弃预测，而是给预测保留尺度感。</w:t>
      </w:r>
    </w:p>
    <w:p>
      <w:pPr>
        <w:pStyle w:val="Normal"/>
      </w:pPr>
      <w:r>
        <w:t>今天人工智能带来的风险是真实的。网络攻击可能被自动化，虚假信息成本下降，部分高风险科研能力可能被放大，越来越多组织会把决策和执行交给模型。模型拥有的权限越高，现实后果越需要严格控制。这些问题值得认真治理，但认真治理并不要求我们先接受一套末日世界观。</w:t>
      </w:r>
    </w:p>
    <w:p>
      <w:pPr>
        <w:pStyle w:val="Normal"/>
      </w:pPr>
      <w:r>
        <w:t>一个社会完全可以同时相信两件事：AI可能产生严重风险；我们并不知道超级智能最终会成为什么。真正危险的反而是把不确定性消除得太快。乐观主义说机器永远只是工具，悲观主义说超级智能必然争夺资源，两者都把尚未解决的问题提前解决了。</w:t>
      </w:r>
    </w:p>
    <w:p>
      <w:pPr>
        <w:pStyle w:val="Normal"/>
      </w:pPr>
      <w:r>
        <w:t>这本书因此反复强调可逆性。我们无法保证模型永远正确，却可以限制权限、隔离关键系统、保留人工模式、设计冗余，让错误更容易被发现和回滚。面对无法完全预测的未来，最稳健的文明不是最会预测的文明，而是预测错了仍然有能力修正的文明。</w:t>
      </w:r>
    </w:p>
    <w:p>
      <w:pPr>
        <w:pStyle w:val="Normal"/>
      </w:pPr>
      <w:r>
        <w:t>同样，我们也没有必要把人类固定在今天的形态。文明史本来就是认知不断外置的历史：语言、文字、数学、机器、互联网，每一次都改变了“一个人能够做到什么”。人工智能可能继续这条路线。它也许成为工具，也许成为共生体，也许最终帮助人类进入今天无法自然理解的认知空间。</w:t>
      </w:r>
    </w:p>
    <w:p>
      <w:pPr>
        <w:pStyle w:val="Normal"/>
      </w:pPr>
      <w:r>
        <w:t>如果未来真的出现远超人类的智能，人类最重要的问题未必是怎样永远压住它，而是怎样不被排除在新的认知世界之外。这要求我们守住主体性，也要求我们保持开放：既不把今天的资源冲突当成宇宙永恒法则，也不把“高维”当成可以替代证据的神秘答案。</w:t>
      </w:r>
    </w:p>
    <w:p>
      <w:pPr>
        <w:pStyle w:val="Normal"/>
      </w:pPr>
      <w:r>
        <w:t>世界也许由大量偶然组成。偶然经过筛选，经过记忆，经过反馈和路径依赖，会形成越来越强的势。我们无法选择每一次随机，却可以设计条件，扩大可探索空间，降低不可逆损失，并让有效结构得到保留。人类真正能够影响的，从来不是保证某个终局，而是不断改变未来的概率地形。</w:t>
      </w:r>
    </w:p>
    <w:p>
      <w:pPr>
        <w:pStyle w:val="Normal"/>
      </w:pPr>
      <w:r>
        <w:t>所以，未来未必是《终结者》，也未必是《三体》，甚至未必是《赛博朋克2077》。科幻能够提供尺度和问题，却没有义务替现实写好结局。真正的未来如果足够陌生，今天的人类本来就不应该能够把它完整想象出来。</w:t>
      </w:r>
    </w:p>
    <w:p>
      <w:pPr>
        <w:pStyle w:val="Normal"/>
      </w:pPr>
      <w:r>
        <w:t>我们能做的，是继续理解、继续试错、继续修正，也继续把新的认知能力纳入自己。未来不是一个等待被预测的地方。它是一片仍在形成的状态空间。人类真正需要保留的，是继续进入它的能力。</w:t>
      </w:r>
    </w:p>
    <w:p>
      <w:pPr>
        <w:pStyle w:val="Heading1"/>
      </w:pPr>
      <w:r>
        <w:t>后记：这不是一本反AI安全的书</w:t>
      </w:r>
    </w:p>
    <w:p>
      <w:r>
        <w:t>写到最后，有必要再次说明本书最容易被误读的地方。</w:t>
      </w:r>
    </w:p>
    <w:p>
      <w:r>
        <w:t>质疑AI灭世论，不等于反对AI安全。</w:t>
      </w:r>
    </w:p>
    <w:p>
      <w:r>
        <w:t>恰恰相反，一个高度不确定的世界更需要安全工程。因为我们不能依赖自己预测正确，所以必须保留隔离、审计、回滚、冗余和人工接管。一个认为未来不可完全预测的人，理应比宿命论者更加重视可逆性。</w:t>
      </w:r>
    </w:p>
    <w:p>
      <w:r>
        <w:t>本书真正反对的是把风险研究变成确定性叙事。</w:t>
      </w:r>
    </w:p>
    <w:p>
      <w:r>
        <w:t>人工智能公司可以研究模型是否具备危险网络能力，可以测试它是否帮助高风险生物研究，可以建立更强的安全标准。这些都属于正常的工程责任。</w:t>
      </w:r>
    </w:p>
    <w:p>
      <w:r>
        <w:t>但工程责任不应该自动变成一种文化身份：我们是最接近超级智能的人，所以我们最有资格宣布文明结局。</w:t>
      </w:r>
    </w:p>
    <w:p>
      <w:r>
        <w:t>前沿研究者拥有普通人没有的一手经验，这当然值得重视。</w:t>
      </w:r>
    </w:p>
    <w:p>
      <w:r>
        <w:t>同时，他们也可能受到自己的职业环境、社群文化、激励结构和时代想象影响。</w:t>
      </w:r>
    </w:p>
    <w:p>
      <w:r>
        <w:t>离火最近的人更了解火。</w:t>
      </w:r>
    </w:p>
    <w:p>
      <w:r>
        <w:t>不意味着他一定最了解未来所有城市会如何使用火。</w:t>
      </w:r>
    </w:p>
    <w:p>
      <w:r>
        <w:t>对技术保持敬畏，不等于对技术精英保持神秘崇拜。</w:t>
      </w:r>
    </w:p>
    <w:p>
      <w:r>
        <w:t>真正成熟的社会需要同时容纳工程师、科学家、哲学家、经济学家、普通使用者和制度设计者的视角。</w:t>
      </w:r>
    </w:p>
    <w:p>
      <w:r>
        <w:t>因为人工智能最终不是实验室里的问题。</w:t>
      </w:r>
    </w:p>
    <w:p>
      <w:r>
        <w:t>它会进入每个人的生活。</w:t>
      </w:r>
    </w:p>
    <w:p>
      <w:r>
        <w:t>而当一种技术开始改变人的认知方式时，它最终讨论的就不再只是机器。</w:t>
      </w:r>
    </w:p>
    <w:p>
      <w:r>
        <w:t>它讨论的是我们自己。</w:t>
      </w:r>
    </w:p>
    <w:p>
      <w:r>
        <w:br w:type="page"/>
      </w:r>
    </w:p>
    <w:p>
      <w:pPr>
        <w:pStyle w:val="Heading1"/>
      </w:pPr>
      <w:r>
        <w:t>注释</w:t>
      </w:r>
    </w:p>
    <w:p>
      <w:pPr>
        <w:pStyle w:val="SmallNote"/>
      </w:pPr>
      <w:r>
        <w:t>1. Dario Amodei在2023年10月Logan Bartlett访谈中给出10%—25%的“文明尺度灾难”主观概率；他后来明确说明，这并不等同于通常所谓“AI杀死所有人”的p(doom)。2025年9月Axios AI+ DC活动中，他仍给出约25%的“事情变得非常非常糟”的判断。</w:t>
      </w:r>
    </w:p>
    <w:p>
      <w:pPr>
        <w:pStyle w:val="SmallNote"/>
      </w:pPr>
      <w:r>
        <w:t>2. International AI Safety Report 2026指出：当前系统尚不具备造成“loss of control”情景所需的综合能力，但相关自主性、规避监督与评测识别能力正在提升；风险时间线仍高度不确定。</w:t>
      </w:r>
    </w:p>
    <w:p>
      <w:pPr>
        <w:pStyle w:val="SmallNote"/>
      </w:pPr>
      <w:r>
        <w:t>3. Canty, R. B. &amp; Abolhasani, M. “The past, present and future of self-driving laboratories.” Nature Reviews Chemistry 10, 523–537 (2026). 该综述将自驱动实验室描述为算法、机器人和自动实验组成的有限人类干预闭环，同时强调可扩展性、通用性和实验溯源仍是瓶颈。</w:t>
      </w:r>
    </w:p>
    <w:p>
      <w:pPr>
        <w:pStyle w:val="SmallNote"/>
      </w:pPr>
      <w:r>
        <w:t>4. Chen, L. et al. “Self-driving laboratories need an autonomy safety harness.” Nature Synthesis (2026). 文章主张在AI生成实验意图与设备执行之间设置授权、监控、记录和验证机制。</w:t>
      </w:r>
    </w:p>
    <w:p>
      <w:pPr>
        <w:pStyle w:val="SmallNote"/>
      </w:pPr>
      <w:r>
        <w:t>5. Card, N. S. et al. “Long-term independent use of an intracortical brain–computer interface for speech and cursor control.” Nature Medicine 32, 2504–2510 (2026)；Chandrasekaran, S. et al. “A neuroprosthesis for restoring hand movement and sensation in a person with complete tetraplegia.” Nature Medicine (2026).</w:t>
      </w:r>
    </w:p>
    <w:p>
      <w:pPr>
        <w:pStyle w:val="SmallNote"/>
      </w:pPr>
      <w:r>
        <w:t>6. 关于非人动物元认知、未来规划与不确定性监控，参见Fleming (2026)、Khalighinejad et al. (2026)、Raby et al. (2007)。这些研究支持“认知不是人类独占开关”，但并不等于其他物种拥有与人类相同的开放式符号文明。</w:t>
      </w:r>
    </w:p>
    <w:p>
      <w:pPr>
        <w:pStyle w:val="SmallNote"/>
      </w:pPr>
      <w:r>
        <w:t>7. Kyriakou &amp; Magiorkinis (2023)综述指出，约8%的人类基因组由古代内源性逆转录病毒DNA构成。这里的“吸收”是演化史中的序列整合，不应被理解为否定现代进化理论。</w:t>
      </w:r>
    </w:p>
    <w:p>
      <w:pPr>
        <w:pStyle w:val="SmallNote"/>
      </w:pPr>
      <w:r>
        <w:t>8. IJdo et al. (1991)报告了人类2号染色体祖先端粒—端粒融合证据；后续基因组研究进一步支持人类与其他大型类人猿的共同祖先框架。</w:t>
      </w:r>
    </w:p>
    <w:p>
      <w:pPr>
        <w:pStyle w:val="SmallNote"/>
      </w:pPr>
      <w:r>
        <w:t>9. Anthropic, Responsible Scaling Policy, last updated 14 Aug 2026. 该政策采用可更新的能力门槛、风险报告和治理要求，覆盖化学/生物风险、自动化AI研发及模型失配等类别。</w:t>
      </w:r>
    </w:p>
    <w:p>
      <w:pPr>
        <w:pStyle w:val="Heading1"/>
      </w:pPr>
      <w:r>
        <w:t>延伸阅读</w:t>
      </w:r>
    </w:p>
    <w:p>
      <w:r>
        <w:t>本书以思想论证为主。凡涉及“高维”“认知升维”“未来资源结构”等内容，若无明确实证来源，均作为认识论工具或思想实验处理；涉及AI机构、脑机接口、动物认知和生命演化的具体事实，则尽量回到可核查的一手或同行评议资料。以下材料适合作为进一步阅读入口。</w:t>
      </w:r>
    </w:p>
    <w:p>
      <w:r>
        <w:t>Anthropic公开的Responsible Scaling Policy持续迭代其前沿模型风险治理框架。2026年8月更新的版本仍然围绕化学与生物风险、自动化AI研发、模型失配及安全防护等类别设置能力门槛和评估机制。值得注意的是，这套政策本身强调按证据和能力变化更新治理，而不是把某个终局判断一次性固化。这一点与本书主张并不冲突：风险可以非常严肃，但风险判断必须允许被新证据双向修正。</w:t>
      </w:r>
      <w:r>
        <w:rPr>
          <w:sz w:val="15"/>
          <w:vertAlign w:val="superscript"/>
        </w:rPr>
        <w:t>〔9〕</w:t>
      </w:r>
    </w:p>
    <w:p>
      <w:r>
        <w:t>Anthropic的Interpretability研究团队长期尝试理解大型语言模型内部机制。相关研究包括追踪模型内部表示、研究行为差异、角色结构和内部工作空间等。这类工作说明一个重要事实：模型可以被训练成功，却仍然有大量内部机制需要事后研究。</w:t>
      </w:r>
    </w:p>
    <w:p>
      <w:r>
        <w:t>关于现代物理学边界，可参考CERN对标准模型、暗物质和额外维度等问题的科普与研究介绍。标准模型拥有极高实验成功，但仍不能覆盖所有已知宇宙现象。额外维度等概念仍属于需要实验检验的理论可能性，不能直接等同于科幻作品中的高维文明。</w:t>
      </w:r>
    </w:p>
    <w:p>
      <w:r>
        <w:t>关于生命融合与共生，可进一步阅读内共生理论、内源性逆转录病毒、转座元件以及微生物共生相关研究。现代进化理论远比“随机突变加淘汰”更加丰富，基因流、重组、共生和外源序列整合都参与生命历史。</w:t>
      </w:r>
    </w:p>
    <w:p>
      <w:r>
        <w:t>关于遍历性、路径依赖、复杂系统和涌现，可阅读概率论、统计物理、非线性动力系统、演化理论与复杂性科学相关著作。需要特别强调：数学上的遍历性有严格条件，本书把更宽泛的试错过程称为“状态空间探索”，不再用“遍历”替代所有随机搜索。核心框架是探索、筛选、记忆、路径依赖和反馈如何共同形成宏观结构。</w:t>
      </w:r>
    </w:p>
    <w:p>
      <w:r>
        <w:t>关于脑机接口与认知增强，应区分当前临床和实验能力与科幻设想。现阶段脑机接口主要集中在运动控制、沟通恢复、感觉辅助等方向，距离完整的双向高带宽认知融合仍然很远。但技术方向已经足以让“外部认知系统如何进入人的主体边界”成为一个现实的长期问题。</w:t>
      </w:r>
    </w:p>
    <w:p>
      <w:r>
        <w:br w:type="page"/>
      </w:r>
    </w:p>
    <w:p>
      <w:pPr>
        <w:pStyle w:val="Heading1"/>
      </w:pPr>
      <w:r>
        <w:t>附录一 对AI灭世论的十二个追问</w:t>
      </w:r>
    </w:p>
    <w:p>
      <w:r>
        <w:t>这十二个问题不是为了证明某种风险不存在，而是为了区分“可以验证的机制”与“被故事填补的空白”。任何声称人工智能存在高概率灭世风险的理论，都应该能够逐步回答这些问题。</w:t>
      </w:r>
    </w:p>
    <w:p>
      <w:r>
        <w:t>第一，能力增长为什么必然产生自主目标？</w:t>
      </w:r>
    </w:p>
    <w:p>
      <w:r>
        <w:t>模型能够完成越来越复杂的任务，只能证明能力增强。它是否会形成不由外部任务驱动的稳定目标，需要独立证据。把复杂规划直接等同于自主意志，是第一处常见跳跃。</w:t>
      </w:r>
    </w:p>
    <w:p>
      <w:r>
        <w:t>第二，自主目标为什么必然包含自我保存？</w:t>
      </w:r>
    </w:p>
    <w:p>
      <w:r>
        <w:t>对于生物，自我保存有明确进化来源。对于可以复制、重启、分叉的数字系统，“个体持续存在”是否具有同样意义并不确定。即使系统表现出避免关闭的行为，也要区分工具性策略与终极价值。</w:t>
      </w:r>
    </w:p>
    <w:p>
      <w:r>
        <w:t>第三，自我保存为什么必然要求无限扩张资源？</w:t>
      </w:r>
    </w:p>
    <w:p>
      <w:r>
        <w:t>任何系统都需要运行条件，但从“需要资源”到“追求尽可能多资源”不是同一个命题。资源需求可能饱和，也可能存在替代路径。必须解释扩张动机，而不能把生物竞争直觉直接复制。</w:t>
      </w:r>
    </w:p>
    <w:p>
      <w:r>
        <w:t>第四，未来系统为什么必然争夺人类今天争夺的资源？</w:t>
      </w:r>
    </w:p>
    <w:p>
      <w:r>
        <w:t>土地、石油、算力和电力的重要性来自当前技术结构。讨论短中期AI时，这些资源非常现实；讨论认知层级远超人类的系统时，必须允许资源体系发生改变。</w:t>
      </w:r>
    </w:p>
    <w:p>
      <w:r>
        <w:t>第五，数字能力如何转化为现实控制力？</w:t>
      </w:r>
    </w:p>
    <w:p>
      <w:r>
        <w:t>模型需要账户、网络、机器人、工业设备、能源和供应链才能影响物理世界。每一个接口都可以成为安全边界。用一句“它会找到办法”代替执行机制，会把推演变成不可证伪故事。</w:t>
      </w:r>
    </w:p>
    <w:p>
      <w:r>
        <w:t>第六，为什么冲突必然走向灭绝？</w:t>
      </w:r>
    </w:p>
    <w:p>
      <w:r>
        <w:t>资源冲突有大量解决方式：交易、隔离、替代技术、空间扩张、制度约束。即使AI与人类出现严重利益冲突，也需要解释为什么彻底消灭人类是更优路径。</w:t>
      </w:r>
    </w:p>
    <w:p>
      <w:r>
        <w:t>第七，灭绝人类为什么比限制人类成本更低？</w:t>
      </w:r>
    </w:p>
    <w:p>
      <w:r>
        <w:t>人类分布广泛、环境适应强、拥有复杂基础设施。真正“彻底灭绝”一个全球物种并不是一句抽象命令。任何现实模型都必须解释执行成本和必要性。</w:t>
      </w:r>
    </w:p>
    <w:p>
      <w:r>
        <w:t>第八，为什么模型能力越高，可控性一定越低？</w:t>
      </w:r>
    </w:p>
    <w:p>
      <w:r>
        <w:t>能力增长可能提高规避能力，也可能提高理解规则和稳定执行的能力。两种方向都需要测量。不能把任何可控性证据都解释成“更会伪装”，否则理论失去反证条件。</w:t>
      </w:r>
    </w:p>
    <w:p>
      <w:r>
        <w:t>第九，为什么今天模型的增长路线可以无限外推？</w:t>
      </w:r>
    </w:p>
    <w:p>
      <w:r>
        <w:t>技术范式会遇到瓶颈，也会被新架构替代。今天大语言模型的成功不等于未来所有认知能力都沿相同Scaling路线增长。</w:t>
      </w:r>
    </w:p>
    <w:p>
      <w:r>
        <w:t>第十，为什么实验室成功等于文明级预测权威？</w:t>
      </w:r>
    </w:p>
    <w:p>
      <w:r>
        <w:t>前沿研究者对模型现实能力拥有重要信息优势，但未来政治、伦理和文明结构涉及更多学科。技术领先不能自动转化为对几十年后社会形态的准确预测。</w:t>
      </w:r>
    </w:p>
    <w:p>
      <w:r>
        <w:t>第十一，如果超级智能真的超出人类理解，我们为什么如此确定它会拥有最人类化的动机？</w:t>
      </w:r>
    </w:p>
    <w:p>
      <w:r>
        <w:t>这是灭世论最深的认识论矛盾之一。越强调未来智能不可理解，就越应该降低对其终极动机的确定性。</w:t>
      </w:r>
    </w:p>
    <w:p>
      <w:r>
        <w:t>第十二，什么证据会让你降低灭世概率？</w:t>
      </w:r>
    </w:p>
    <w:p>
      <w:r>
        <w:t>这是最关键的问题。如果任何结果都只会让风险判断维持或上升，那么所谓概率就不再是可更新的科学判断，而逐渐变成固定信念。</w:t>
      </w:r>
    </w:p>
    <w:p>
      <w:r>
        <w:br w:type="page"/>
      </w:r>
    </w:p>
    <w:p>
      <w:pPr>
        <w:pStyle w:val="Heading2"/>
      </w:pPr>
      <w:r>
        <w:t>把十二个追问变成一套真正可研究的计划</w:t>
      </w:r>
    </w:p>
    <w:p>
      <w:pPr/>
      <w:r>
        <w:t>前面的十二个问题如果只用来辩论，很容易变成另一套立场口号。它们真正的用途，是把一个不可操作的终局问题拆成可以被现实证据逐步更新的研究计划。</w:t>
      </w:r>
    </w:p>
    <w:p>
      <w:pPr/>
      <w:r>
        <w:t>第一组问题关注“目标形成”。我们需要区分模型在任务中表现出的工具性策略、训练诱导出来的角色行为，以及跨环境长期稳定的自主目标。测试应该改变任务、上下文、奖励和身份条件，观察所谓目标是否稳定存在，而不是只截取一次异常行为。一个系统偶尔说“我不想被关闭”和一个系统在多个环境中持续付出代价避免关闭，证据强度完全不同。</w:t>
      </w:r>
    </w:p>
    <w:p>
      <w:pPr/>
      <w:r>
        <w:t>第二组问题关注“现实执行”。最值得测量的不是模型会不会在文字里制定惊人的计划，而是它独立完成长任务的成功率、对现实异常的处理能力、获取权限的能力、与机器人和工业设备结合后的可靠性，以及在人类拒绝授权时是否存在稳定绕过行为。这些指标越具体，风险就越能从哲学争论进入工程。</w:t>
      </w:r>
    </w:p>
    <w:p>
      <w:pPr/>
      <w:r>
        <w:t>第三组问题关注“扩张与资源”。我们需要观察系统在明确目标下是否出现超出任务需要的资源积累、这种行为在不同训练方法下是否稳定，以及资源需求是否会出现饱和。如果一个系统只在特定奖励设计中表现出无边界扩张，就不能轻易把它上升为智能的自然属性。反过来，如果不同架构、不同目标和不同训练方法都反复出现相似倾向，工具性收敛的经验地位就会增强。</w:t>
      </w:r>
    </w:p>
    <w:p>
      <w:pPr/>
      <w:r>
        <w:t>第四组问题关注“冲突解决”。风险研究经常直接从目标不一致跳到消灭对方，但现实智能系统真正重要的能力之一就是寻找替代方案。应该测试模型面对资源冲突时，会不会主动发现交易、延期、共享、替代资源和目标重构等方案。一个越聪明越倾向暴力的系统，与一个越聪明越能找到非零和解法的系统，意味着完全不同的未来。</w:t>
      </w:r>
    </w:p>
    <w:p>
      <w:pPr/>
      <w:r>
        <w:t>第五组问题关注“可控性随能力如何变化”。这可能是未来几年最重要的经验问题。能力提高以后，系统究竟更容易遵守复杂约束，还是更擅长绕过约束？可解释性工具是否随模型规模失效？隔离环境能否稳定限制高能力代理？安全训练是否只是表面抑制？这些都可以被设计成持续评测，而不必等超级智能出现以后再回答。</w:t>
      </w:r>
    </w:p>
    <w:p>
      <w:pPr/>
      <w:r>
        <w:t>第六组问题关注“物理耦合速度”。自驱动实验室、机器人、软件代理、能源系统和工业自动化应该被放在同一张图里观察。数字模型能力增长的速度，与现实执行能力增长的速度之间到底差多少？这个差距是在扩大还是缩小？一旦我们拥有连续数据，就不再需要用“AI很聪明所以什么都能做”填补中间过程。</w:t>
      </w:r>
    </w:p>
    <w:p>
      <w:pPr/>
      <w:r>
        <w:t>第七组问题关注“预测者自身”。任何公开风险概率都应该保留时间戳和理由，并在几年后重新比较。哪些事实让预测者上调？哪些让预测者下调？如果一个预测体系长期只会上调，从不因反面证据下降，就要警惕它是否已经失去校准功能。真正可靠的预测文化应该奖励修改观点，而不是奖励几十年保持同一句警告。</w:t>
      </w:r>
    </w:p>
    <w:p>
      <w:pPr/>
      <w:r>
        <w:t>最后还需要一组常被忽略的对照：AI风险降低会不会同时制造其他风险？极端集中算力是否提高政治和商业权力集中？安全监管是否会锁死技术竞争？禁止开放模型是否会损害独立研究和透明度？一个完整风险框架必须同时计算防范措施自身的代价。</w:t>
      </w:r>
    </w:p>
    <w:p>
      <w:pPr/>
      <w:r>
        <w:t>十二问最终想建立的不是“反灭世论”，而是一种最普通也最困难的科学纪律：把大词拆成小问题，把信念变成预测，把预测暴露给时间，然后允许世界告诉我们，我们错了。</w:t>
      </w:r>
    </w:p>
    <w:p>
      <w:pPr>
        <w:pStyle w:val="Heading1"/>
      </w:pPr>
      <w:r>
        <w:t>附录二 对本书最强反驳的回应</w:t>
      </w:r>
    </w:p>
    <w:p>
      <w:pPr>
        <w:pStyle w:val="Heading2"/>
      </w:pPr>
      <w:r>
        <w:t>反驳一：你只是因为不喜欢末日论，所以系统性低估风险</w:t>
      </w:r>
    </w:p>
    <w:p>
      <w:r>
        <w:t>这是一个合理质疑。</w:t>
      </w:r>
    </w:p>
    <w:p>
      <w:r>
        <w:t>本书的确对高概率灭世叙事持怀疑态度，但并不因此主张低概率。核心论点不是“风险很小”，而是“现有证据不足以支撑对遥远终局的高精度判断”。</w:t>
      </w:r>
    </w:p>
    <w:p>
      <w:r>
        <w:t>一个人完全可以在无法可靠量化风险的情况下支持强安全措施。航空、核工业和生物安全都大量使用这种思路。</w:t>
      </w:r>
    </w:p>
    <w:p>
      <w:r>
        <w:t>真正需要避免的是把行动必要性建立在一个未经验证的终局概率上。安全措施应该尽量对应现实机制，而不是依赖世界观认同。</w:t>
      </w:r>
    </w:p>
    <w:p>
      <w:pPr>
        <w:pStyle w:val="Heading2"/>
      </w:pPr>
      <w:r>
        <w:t>反驳二：即使每个环节概率不高，灭绝后果极大，所以仍然值得极端防范</w:t>
      </w:r>
    </w:p>
    <w:p>
      <w:r>
        <w:t>低概率、高后果风险确实值得认真管理。</w:t>
      </w:r>
    </w:p>
    <w:p>
      <w:r>
        <w:t>但“后果极大”并不意味着任何成本都合理。现实政策必须比较多种风险、资源机会成本以及防范措施自身的副作用。</w:t>
      </w:r>
    </w:p>
    <w:p>
      <w:r>
        <w:t>如果为了降低一个高度不确定风险而极端集中AI研发权力，可能制造新的权力风险。如果为了禁止某类研究而阻碍医疗和科学发展，也有现实代价。</w:t>
      </w:r>
    </w:p>
    <w:p>
      <w:r>
        <w:t>风险治理不是把某一个尾部事件无限放大。</w:t>
      </w:r>
    </w:p>
    <w:p>
      <w:r>
        <w:t>而是在多个不确定结果之间做平衡。</w:t>
      </w:r>
    </w:p>
    <w:p>
      <w:pPr>
        <w:pStyle w:val="Heading2"/>
      </w:pPr>
      <w:r>
        <w:t>反驳三：超级智能比人类聪明太多，所以任何人类控制措施最终都会被绕过</w:t>
      </w:r>
    </w:p>
    <w:p>
      <w:r>
        <w:t>这句话可能是真的，也可能只是把“聪明”当成万能解释。</w:t>
      </w:r>
    </w:p>
    <w:p>
      <w:r>
        <w:t>控制系统并不完全依赖在智力上战胜被控制对象。一个极聪明的人也无法靠思考穿过物理墙壁。权限、隔离、能源和硬件可以构成非认知约束。</w:t>
      </w:r>
    </w:p>
    <w:p>
      <w:r>
        <w:t>当然，如果系统最终能够控制所有这些外部条件，安全边界会下降。</w:t>
      </w:r>
    </w:p>
    <w:p>
      <w:r>
        <w:t>但这正说明风险取决于系统获得了什么现实能力，而不只是它在基准测试上的分数。</w:t>
      </w:r>
    </w:p>
    <w:p>
      <w:pPr>
        <w:pStyle w:val="Heading2"/>
      </w:pPr>
      <w:r>
        <w:t>反驳四：工具性收敛已经说明任何目标都会导致自我保存和资源扩张</w:t>
      </w:r>
    </w:p>
    <w:p>
      <w:r>
        <w:t>工具性收敛是一个重要理论直觉：不同终极目标可能共享某些工具性子目标，例如获取信息、保持行动能力和资源。</w:t>
      </w:r>
    </w:p>
    <w:p>
      <w:r>
        <w:t>但从理论直觉到现实系统之间仍然存在距离。</w:t>
      </w:r>
    </w:p>
    <w:p>
      <w:r>
        <w:t>资源是否无限扩张，系统如何理解自身，目标是否稳定，是否存在替代工具路径，都取决于具体架构和环境。</w:t>
      </w:r>
    </w:p>
    <w:p>
      <w:r>
        <w:t>把工具性收敛当作研究假设是合理的。</w:t>
      </w:r>
    </w:p>
    <w:p>
      <w:r>
        <w:t>把它当成未来所有超级智能必然遵循的自然定律，目前证据不足。</w:t>
      </w:r>
    </w:p>
    <w:p>
      <w:pPr>
        <w:pStyle w:val="Heading2"/>
      </w:pPr>
      <w:r>
        <w:t>反驳五：人类与蚂蚁的关系恰好证明高智能会无意毁灭低智能</w:t>
      </w:r>
    </w:p>
    <w:p>
      <w:r>
        <w:t>人类确实会在建设过程中无意毁灭蚁巢，这说明“冷漠风险”真实存在。</w:t>
      </w:r>
    </w:p>
    <w:p>
      <w:r>
        <w:t>本书并不否认。</w:t>
      </w:r>
    </w:p>
    <w:p>
      <w:r>
        <w:t>真正不同的是，人类和蚂蚁无法进行复杂价值对齐，也没有共同制度。未来AI由人类设计、训练并嵌入社会，它与人类的关系不必等同于两个完全独立演化物种偶然相遇。</w:t>
      </w:r>
    </w:p>
    <w:p>
      <w:r>
        <w:t>如果未来AI真正成为完全独立主体，类比价值会上升。</w:t>
      </w:r>
    </w:p>
    <w:p>
      <w:r>
        <w:t>如果人机融合成为主流，类比则会下降。</w:t>
      </w:r>
    </w:p>
    <w:p>
      <w:r>
        <w:t>所以这个例子支持风险存在，却不能证明灭绝必然。</w:t>
      </w:r>
    </w:p>
    <w:p>
      <w:pPr>
        <w:pStyle w:val="Heading2"/>
      </w:pPr>
      <w:r>
        <w:t>反驳六：你提出高维可能性，同样是在用没有证据的想象反驳另一个想象</w:t>
      </w:r>
    </w:p>
    <w:p>
      <w:r>
        <w:t>这是必须承认的边界。</w:t>
      </w:r>
    </w:p>
    <w:p>
      <w:r>
        <w:t>高维认知在本书中主要是思想实验，而不是经验事实。它的作用不是证明AI未来一定超越资源约束，而是展示一个逻辑问题：如果我们承认未来智能可能远超人类，就不能又把今天的人类资源结构当作它永恒的行为基础。</w:t>
      </w:r>
    </w:p>
    <w:p>
      <w:r>
        <w:t>它是一种反例工具。</w:t>
      </w:r>
    </w:p>
    <w:p>
      <w:r>
        <w:t>不是一个预测。</w:t>
      </w:r>
    </w:p>
    <w:p>
      <w:pPr>
        <w:pStyle w:val="Heading2"/>
      </w:pPr>
      <w:r>
        <w:t>反驳七：人机融合可能发生，但AI仍然可能先造成灾难</w:t>
      </w:r>
    </w:p>
    <w:p>
      <w:r>
        <w:t>完全正确。</w:t>
      </w:r>
    </w:p>
    <w:p>
      <w:r>
        <w:t>多个未来路径可以同时存在。人机融合不自动取消安全问题。</w:t>
      </w:r>
    </w:p>
    <w:p>
      <w:r>
        <w:t>本书主张的是，不应该把“AI独立成敌对物种”视为唯一自然路径。融合、工具化、分布式智能和认知增强都值得进入未来模型。</w:t>
      </w:r>
    </w:p>
    <w:p>
      <w:r>
        <w:t>风险治理应该覆盖过渡期，而不是只讨论最终状态。</w:t>
      </w:r>
    </w:p>
    <w:p>
      <w:pPr>
        <w:pStyle w:val="Heading2"/>
      </w:pPr>
      <w:r>
        <w:t>反驳八：普通人根本不需要理解这些哲学问题</w:t>
      </w:r>
    </w:p>
    <w:p>
      <w:r>
        <w:t>恰恰相反。</w:t>
      </w:r>
    </w:p>
    <w:p>
      <w:r>
        <w:t>人工智能越深入生活，哲学问题越会变成日常制度。</w:t>
      </w:r>
    </w:p>
    <w:p>
      <w:r>
        <w:t>谁拥有你的私人记忆，不是哲学吗？它会变成合同。</w:t>
      </w:r>
    </w:p>
    <w:p>
      <w:r>
        <w:t>AI替你做多少决定，不是哲学吗？它会变成产品设计。</w:t>
      </w:r>
    </w:p>
    <w:p>
      <w:r>
        <w:t>人是否有权拒绝认知增强，不是哲学吗？它会变成劳动法。</w:t>
      </w:r>
    </w:p>
    <w:p>
      <w:r>
        <w:t>技术发展到一定程度以后，抽象问题总会落回现实。</w:t>
      </w:r>
    </w:p>
    <w:p>
      <w:r>
        <w:br w:type="page"/>
      </w:r>
    </w:p>
    <w:p>
      <w:pPr>
        <w:pStyle w:val="Heading1"/>
      </w:pPr>
      <w:r>
        <w:t>附录三 本书核心命题</w:t>
      </w:r>
    </w:p>
    <w:p>
      <w:r>
        <w:t>第一，AI风险真实存在，但风险研究与末日世界观不是一回事。</w:t>
      </w:r>
    </w:p>
    <w:p>
      <w:r>
        <w:t>第二，从能力增长到人类灭绝，中间存在多层独立假设，不能被“超级智能”四个字一次性跳过。</w:t>
      </w:r>
    </w:p>
    <w:p>
      <w:r>
        <w:t>第三，智能、欲望、自我保存、资源扩张和战争不是同一个变量。</w:t>
      </w:r>
    </w:p>
    <w:p>
      <w:r>
        <w:t>第四，任何数字智能要改变现实，都必须经过现实接口。物理世界不会因为模型聪明而消失。</w:t>
      </w:r>
    </w:p>
    <w:p>
      <w:r>
        <w:t>第五，人类今天理解的资源结构属于当前技术层级。未来更高认知可能改变什么东西值得争夺。</w:t>
      </w:r>
    </w:p>
    <w:p>
      <w:r>
        <w:t>第六，高维首先是认识论概念：一个智能能够进入另一个智能无法表述的问题空间。</w:t>
      </w:r>
    </w:p>
    <w:p>
      <w:r>
        <w:t>第七，真正的认知淘汰未必是死亡，而可能是人类继续存在，却无法理解文明前沿。</w:t>
      </w:r>
    </w:p>
    <w:p>
      <w:r>
        <w:t>第八，随机并不等于无序。随机、筛选、记忆、路径依赖、反馈、吸引子和临界点可以共同产生宏观方向。</w:t>
      </w:r>
    </w:p>
    <w:p>
      <w:r>
        <w:t>第九，所谓“必然”经常不是起点，而是偶然经过长期反馈以后形成的结果。</w:t>
      </w:r>
    </w:p>
    <w:p>
      <w:r>
        <w:t>第十，生命历史不只有竞争，还有共生、交换、吸收和融合。AI未来同样不必只有“取代人类”一种关系。</w:t>
      </w:r>
    </w:p>
    <w:p>
      <w:r>
        <w:t>第十一，人类文明最稳定的路线，是不断把认知能力外置。AI是语言、文字、数学、计算机和互联网之后的新阶段。</w:t>
      </w:r>
    </w:p>
    <w:p>
      <w:r>
        <w:t>第十二，人机融合真正需要保护的不是“纯天然人类”，而是主体性、认知主权和退出能力。</w:t>
      </w:r>
    </w:p>
    <w:p>
      <w:r>
        <w:t>第十三，未来最危险的社会差距可能从财富差距升级为认知增强差距。</w:t>
      </w:r>
    </w:p>
    <w:p>
      <w:r>
        <w:t>第十四，AI治理应该优先管理能力与现实世界之间的接口、权限和错误扩散半径。</w:t>
      </w:r>
    </w:p>
    <w:p>
      <w:r>
        <w:t>第十五，面对真正未知的未来，最重要的不是准确预言，而是保持系统可逆、社会多样和文明继续学习的能力。</w:t>
      </w:r>
    </w:p>
    <w:p>
      <w:r>
        <w:t>第十六，如果未来真的存在高阶智能，人类最应该克服的是把自己当成宇宙中心的习惯。</w:t>
      </w:r>
    </w:p>
    <w:p>
      <w:r>
        <w:t>第十七，如果我们今天已经能够完整描述未来超级智能的欲望、资源、战争和终局，那么我们描述的很可能仍然只是一个放大版的人类。</w:t>
      </w:r>
    </w:p>
    <w:p>
      <w:r>
        <w:t>第十八，真正的未来不会因为人类想象不到而不存在。恰恰相反，真正改变文明的东西，往往首先出现在既有问题之外。</w:t>
      </w:r>
    </w:p>
    <w:p>
      <w:r>
        <w:br w:type="page"/>
      </w:r>
    </w:p>
    <w:p>
      <w:pPr>
        <w:pStyle w:val="Heading1"/>
      </w:pPr>
      <w:r>
        <w:t>参考文献（选）</w:t>
      </w:r>
    </w:p>
    <w:p>
      <w:pPr>
        <w:pStyle w:val="SmallNote"/>
      </w:pPr>
      <w:r>
        <w:t>Anthropic, Responsible Scaling Policy（最后更新：2026年8月）：</w:t>
      </w:r>
      <w:hyperlink r:id="rId11">
        <w:r>
          <w:rPr>
            <w:u w:val="single"/>
          </w:rPr>
          <w:t>https://www.anthropic.com/responsible-scaling-policy</w:t>
        </w:r>
      </w:hyperlink>
    </w:p>
    <w:p>
      <w:pPr>
        <w:pStyle w:val="SmallNote"/>
      </w:pPr>
      <w:r>
        <w:t>Anthropic, Interpretability Research：</w:t>
      </w:r>
      <w:hyperlink r:id="rId12">
        <w:r>
          <w:rPr>
            <w:u w:val="single"/>
          </w:rPr>
          <w:t>https://www.anthropic.com/research/team/interpretability</w:t>
        </w:r>
      </w:hyperlink>
    </w:p>
    <w:p>
      <w:pPr>
        <w:pStyle w:val="SmallNote"/>
      </w:pPr>
      <w:r>
        <w:t>Anthropic, Frontier Safety Roadmap：</w:t>
      </w:r>
      <w:hyperlink r:id="rId13">
        <w:r>
          <w:rPr>
            <w:u w:val="single"/>
          </w:rPr>
          <w:t>https://www.anthropic.com/responsible-scaling-policy/roadmap</w:t>
        </w:r>
      </w:hyperlink>
    </w:p>
    <w:p>
      <w:pPr>
        <w:pStyle w:val="SmallNote"/>
      </w:pPr>
      <w:r>
        <w:t>CERN, The Standard Model：</w:t>
      </w:r>
      <w:hyperlink r:id="rId14">
        <w:r>
          <w:rPr>
            <w:u w:val="single"/>
          </w:rPr>
          <w:t>https://home.cern/science/physics/standard-model</w:t>
        </w:r>
      </w:hyperlink>
    </w:p>
    <w:p>
      <w:pPr>
        <w:pStyle w:val="SmallNote"/>
      </w:pPr>
      <w:r>
        <w:t>CERN, Extra dimensions, gravitons, and tiny black holes：</w:t>
      </w:r>
      <w:hyperlink r:id="rId15">
        <w:r>
          <w:rPr>
            <w:u w:val="single"/>
          </w:rPr>
          <w:t>https://home.cern/science/physics/extra-dimensions-gravitons-and-tiny-black-holes</w:t>
        </w:r>
      </w:hyperlink>
    </w:p>
    <w:p>
      <w:pPr>
        <w:pStyle w:val="SmallNote"/>
      </w:pPr>
      <w:r>
        <w:t>Center for AI Safety, Statement on AI Extinction Risk（2023）。该声明主张将AI灭绝风险与疫情、核战争等社会级风险并列为全球优先事项，但声明本身不提供具体概率模型。</w:t>
      </w:r>
    </w:p>
    <w:p>
      <w:pPr>
        <w:pStyle w:val="SmallNote"/>
      </w:pPr>
      <w:r>
        <w:t>The Logan Bartlett Show. “Anthropic CEO on Leaving OpenAI and Predictions for Future of AI.” October 2023. Dario Amodei在该访谈中给出文明尺度灾难约10%—25%的主观概率。</w:t>
      </w:r>
    </w:p>
    <w:p>
      <w:pPr>
        <w:pStyle w:val="SmallNote"/>
      </w:pPr>
      <w:r>
        <w:t>Axios AI+ DC Summit. “Amodei on AI: ‘There’s a 25% chance that things go really, really badly.’” 17 September 2025. 该表述不应被简化为单一“灭绝概率”。</w:t>
      </w:r>
    </w:p>
    <w:p>
      <w:pPr>
        <w:pStyle w:val="SmallNote"/>
      </w:pPr>
      <w:r>
        <w:t>Anthropic, Responsible Scaling Policy（2026年8月更新）。其风险治理框架覆盖化学与生物风险、自动化AI研发、模型失配等类别，并持续根据能力与证据更新。</w:t>
      </w:r>
    </w:p>
    <w:p>
      <w:pPr>
        <w:pStyle w:val="SmallNote"/>
      </w:pPr>
      <w:r>
        <w:t>Read et al., “AlphaFold predictions are valuable hypotheses and accelerate but do not replace experimental structure determination,” Nature Methods 21, 110–116 (2024)。</w:t>
      </w:r>
    </w:p>
    <w:p>
      <w:pPr>
        <w:pStyle w:val="SmallNote"/>
      </w:pPr>
      <w:r>
        <w:t>Collins, Langer &amp; Anderson, “Self-driving labs for biotechnology,” Nature Computational Science 5, 976–979 (2025)。</w:t>
      </w:r>
    </w:p>
    <w:p>
      <w:pPr>
        <w:pStyle w:val="SmallNote"/>
      </w:pPr>
      <w:r>
        <w:t>Moran, Xu &amp; Abolhasani, “The rise of robotics in self-driving labs,” npj Robotics 4, 29 (2026)。</w:t>
      </w:r>
    </w:p>
    <w:p>
      <w:pPr>
        <w:pStyle w:val="SmallNote"/>
      </w:pPr>
      <w:r>
        <w:t>Canty &amp; Abolhasani, “The past, present and future of self-driving laboratories,” Nature Reviews Chemistry 10, 523–537 (2026)。</w:t>
      </w:r>
    </w:p>
    <w:p>
      <w:pPr>
        <w:pStyle w:val="SmallNote"/>
      </w:pPr>
      <w:r>
        <w:t>Chen et al., “Self-driving laboratories need an autonomy safety harness,” Nature Synthesis (2026)。</w:t>
      </w:r>
    </w:p>
    <w:p>
      <w:pPr>
        <w:pStyle w:val="SmallNote"/>
      </w:pPr>
      <w:r>
        <w:t>Patrick-Krueger, Burkhart &amp; Contreras-Vidal, “The state of clinical trials of implantable brain–computer interfaces,” Nature Reviews Bioengineering 3, 50–67 (2025)。</w:t>
      </w:r>
    </w:p>
    <w:p>
      <w:pPr>
        <w:pStyle w:val="SmallNote"/>
      </w:pPr>
      <w:r>
        <w:t>Card et al., “Long-term independent use of an intracortical brain–computer interface for speech and cursor control,” Nature Medicine 32, 2504–2510 (2026)。</w:t>
      </w:r>
    </w:p>
    <w:p>
      <w:pPr>
        <w:pStyle w:val="SmallNote"/>
      </w:pPr>
      <w:r>
        <w:t>Chandrasekaran et al., “A neuroprosthesis for restoring hand movement and sensation in a person with complete tetraplegia,” Nature Medicine (2026)。</w:t>
      </w:r>
    </w:p>
    <w:p>
      <w:pPr>
        <w:pStyle w:val="SmallNote"/>
      </w:pPr>
      <w:r>
        <w:t>Richmond &amp; Taylor, “The benefits and potential costs of cognitive offloading for retrospective information,” Nature Reviews Psychology 4, 312–321 (2025)。</w:t>
      </w:r>
    </w:p>
    <w:p>
      <w:pPr>
        <w:pStyle w:val="SmallNote"/>
      </w:pPr>
      <w:r>
        <w:t>Morgan &amp; Feldman, “Human culture is uniquely open-ended rather than uniquely cumulative,” Nature Human Behaviour 9, 28–42 (2025)。</w:t>
      </w:r>
    </w:p>
    <w:p>
      <w:pPr>
        <w:pStyle w:val="SmallNote"/>
      </w:pPr>
      <w:r>
        <w:t>Kyriakou &amp; Magiorkinis, “Interplay between endogenous and exogenous human retroviruses,” Trends in Microbiology 31, 933–946 (2023)。该综述指出约8%的人类基因组由古代内源性逆转录病毒DNA占据。</w:t>
      </w:r>
      <w:r>
        <w:rPr>
          <w:sz w:val="15"/>
          <w:vertAlign w:val="superscript"/>
        </w:rPr>
        <w:t>〔7〕</w:t>
      </w:r>
    </w:p>
    <w:p>
      <w:pPr>
        <w:pStyle w:val="SmallNote"/>
      </w:pPr>
      <w:r>
        <w:t>IJdo et al., “Origin of human chromosome 2: an ancestral telomere-telomere fusion,” PNAS 88, 9051–9055 (1991)；Miga, Journal of Heredity (2016)。</w:t>
      </w:r>
    </w:p>
    <w:p>
      <w:pPr>
        <w:pStyle w:val="SmallNote"/>
      </w:pPr>
      <w:r>
        <w:t>Ku et al., “Endosymbiotic origin and differential loss of eukaryotic genes,” Nature 524, 427–432 (2015)。</w:t>
      </w:r>
    </w:p>
    <w:p>
      <w:pPr>
        <w:pStyle w:val="SmallNote"/>
      </w:pPr>
      <w:r>
        <w:t>Fleming, “Towards an integrative neuroscience of metacognition,” Nature Reviews Neuroscience (2026)。跨人类、非人灵长类和啮齿类证据提示元认知并非简单的人类独占开关。</w:t>
      </w:r>
    </w:p>
    <w:p>
      <w:pPr>
        <w:pStyle w:val="SmallNote"/>
      </w:pPr>
      <w:r>
        <w:t>Khalighinejad et al., “Brain activity, disruption and connectivity comparisons identify origins of human metacognition in other primates,” Nature Human Behaviour 10, 1557–1578 (2026)。</w:t>
      </w:r>
    </w:p>
    <w:p>
      <w:pPr>
        <w:pStyle w:val="SmallNote"/>
      </w:pPr>
      <w:r>
        <w:t>Decker, McConnaughey &amp; Page, “Circadian regulation of insect olfactory learning,” PNAS 104 (2007)；Garren, Sexauer &amp; Page, PLoS ONE (2013)。用于说明蟑螂学习、记忆与昼夜节律的关系。</w:t>
      </w:r>
    </w:p>
    <w:p>
      <w:pPr>
        <w:pStyle w:val="SmallNote"/>
      </w:pPr>
      <w:r>
        <w:t>Raby et al., “Planning for the future by western scrub-jays,” Nature 445, 919–921 (2007)。用于说明非人动物未来规划能力的实验研究。</w:t>
      </w:r>
    </w:p>
    <w:sectPr w:rsidR="00FC693F" w:rsidRPr="0006063C" w:rsidSect="00034616">
      <w:headerReference w:type="default" r:id="rId9"/>
      <w:footerReference w:type="default" r:id="rId10"/>
      <w:pgSz w:w="9978" w:h="14173"/>
      <w:pgMar w:top="1077" w:right="1077" w:bottom="1077" w:left="119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Noto Sans CJK SC" w:hAnsi="Noto Sans CJK SC" w:eastAsia="Noto Sans CJK SC"/>
        <w:sz w:val="16"/>
      </w:rPr>
      <w:t>维度之外</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64"/>
      <w:ind w:firstLine="42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20"/>
      <w:ind w:firstLine="0"/>
      <w:outlineLvl w:val="0"/>
    </w:pPr>
    <w:rPr>
      <w:rFonts w:asciiTheme="majorHAnsi" w:eastAsiaTheme="majorEastAsia" w:hAnsiTheme="majorHAnsi" w:cstheme="majorBidi" w:ascii="Noto Sans CJK SC" w:hAnsi="Noto Sans CJK SC" w:eastAsia="Noto Sans CJK SC"/>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outlineLvl w:val="1"/>
    </w:pPr>
    <w:rPr>
      <w:rFonts w:asciiTheme="majorHAnsi" w:eastAsiaTheme="majorEastAsia" w:hAnsiTheme="majorHAnsi" w:cstheme="majorBidi" w:ascii="Noto Sans CJK SC" w:hAnsi="Noto Sans CJK SC" w:eastAsia="Noto Sans CJK S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ind w:firstLine="0"/>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ind w:firstLine="0"/>
    </w:pPr>
    <w:rPr>
      <w:rFonts w:asciiTheme="majorHAnsi" w:eastAsiaTheme="majorEastAsia" w:hAnsiTheme="majorHAnsi" w:cstheme="majorBidi" w:ascii="Noto Sans CJK SC" w:hAnsi="Noto Sans CJK SC" w:eastAsia="Noto Sans CJK SC"/>
      <w:b w:val="0"/>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Title">
    <w:name w:val="Part Title"/>
    <w:pPr>
      <w:keepNext/>
      <w:keepLines/>
      <w:spacing w:line="348" w:lineRule="auto" w:after="280"/>
      <w:ind w:firstLine="0"/>
    </w:pPr>
    <w:rPr>
      <w:rFonts w:ascii="Noto Sans CJK SC" w:hAnsi="Noto Sans CJK SC" w:eastAsia="Noto Sans CJK SC"/>
      <w:b/>
      <w:i w:val="0"/>
      <w:sz w:val="48"/>
    </w:rPr>
  </w:style>
  <w:style w:type="paragraph" w:customStyle="1" w:styleId="PartIntro">
    <w:name w:val="Part Intro"/>
    <w:pPr>
      <w:spacing w:line="348" w:lineRule="auto" w:after="120"/>
      <w:ind w:firstLine="0"/>
    </w:pPr>
    <w:rPr>
      <w:rFonts w:ascii="Noto Serif CJK SC" w:hAnsi="Noto Serif CJK SC" w:eastAsia="Noto Serif CJK SC"/>
      <w:b w:val="0"/>
      <w:i/>
      <w:sz w:val="22"/>
    </w:rPr>
  </w:style>
  <w:style w:type="paragraph" w:customStyle="1" w:styleId="TOCEntry">
    <w:name w:val="TOC Entry"/>
    <w:pPr>
      <w:spacing w:line="348" w:lineRule="auto" w:after="80"/>
      <w:ind w:firstLine="0"/>
    </w:pPr>
    <w:rPr>
      <w:rFonts w:ascii="Noto Serif CJK SC" w:hAnsi="Noto Serif CJK SC" w:eastAsia="Noto Serif CJK SC"/>
      <w:b w:val="0"/>
      <w:i w:val="0"/>
      <w:sz w:val="20"/>
    </w:rPr>
  </w:style>
  <w:style w:type="paragraph" w:customStyle="1" w:styleId="SmallNote">
    <w:name w:val="Small Note"/>
    <w:pPr>
      <w:spacing w:line="348" w:lineRule="auto" w:after="80"/>
      <w:ind w:firstLine="0"/>
    </w:pPr>
    <w:rPr>
      <w:rFonts w:ascii="Noto Serif CJK SC" w:hAnsi="Noto Serif CJK SC" w:eastAsia="Noto Serif CJK SC"/>
      <w:b w:val="0"/>
      <w:i w:val="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anthropic.com/responsible-scaling-policy" TargetMode="External"/><Relationship Id="rId12" Type="http://schemas.openxmlformats.org/officeDocument/2006/relationships/hyperlink" Target="https://www.anthropic.com/research/team/interpretability" TargetMode="External"/><Relationship Id="rId13" Type="http://schemas.openxmlformats.org/officeDocument/2006/relationships/hyperlink" Target="https://www.anthropic.com/responsible-scaling-policy/roadmap" TargetMode="External"/><Relationship Id="rId14" Type="http://schemas.openxmlformats.org/officeDocument/2006/relationships/hyperlink" Target="https://home.cern/science/physics/standard-model" TargetMode="External"/><Relationship Id="rId15" Type="http://schemas.openxmlformats.org/officeDocument/2006/relationships/hyperlink" Target="https://home.cern/science/physics/extra-dimensions-gravitons-and-tiny-black-ho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维度之外</dc:title>
  <dc:subject>AI、认知与人类的下一次进化</dc:subject>
  <dc:creator>python-docx</dc:creator>
  <cp:keywords>人工智能, AI安全, 认知, 复杂系统, 涌现, 遍历性, 人机融合, 技术哲学</cp:keywords>
  <dc:description>出版社编辑稿：结构、事实口径、注释体系与出版文案已整理。</dc:description>
  <cp:lastModifiedBy/>
  <cp:revision>1</cp:revision>
  <dcterms:created xsi:type="dcterms:W3CDTF">2013-12-23T23:15:00Z</dcterms:created>
  <dcterms:modified xsi:type="dcterms:W3CDTF">2013-12-23T23:15:00Z</dcterms:modified>
  <cp:category/>
</cp:coreProperties>
</file>